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Carril A — Consultoría</w:t>
      </w:r>
    </w:p>
    <w:p>
      <w:pPr>
        <w:pStyle w:val="Heading2"/>
      </w:pPr>
      <w:r>
        <w:t>1) Oferta (one-pager)</w:t>
      </w:r>
    </w:p>
    <w:p>
      <w:pPr>
        <w:pStyle w:val="Heading1"/>
      </w:pPr>
      <w:r>
        <w:t>Construyo los sistemas de IA que operan tu marca DTC — porque yo operé una</w:t>
      </w:r>
    </w:p>
    <w:p>
      <w:r>
        <w:t xml:space="preserve">La mayoría de los "expertos en IA" nunca corrieron un P&amp;L. La mayoría de los operadores no saben construir software. Yo hago las dos cosas: fundé y operé una marca de alimentos funcionales multicanal (D2C, MercadoLibre, mayorista, WhatsApp commerce, Instagram) </w:t>
      </w:r>
      <w:r>
        <w:rPr>
          <w:b/>
        </w:rPr>
        <w:t>y construí solo, de punta a punta, la plataforma de IA que la corría. Hoy una empresa externa me la paga en USD para correr la suya.</w:t>
      </w:r>
    </w:p>
    <w:p>
      <w:r>
        <w:t>No te vendo "transformación digital". Te instalo agentes de IA que venden, publican, prospectan y reportan solos.</w:t>
      </w:r>
    </w:p>
    <w:p>
      <w:pPr>
        <w:pBdr>
          <w:bottom w:val="single" w:sz="6" w:space="1" w:color="AAAAAA"/>
        </w:pBdr>
      </w:pPr>
    </w:p>
    <w:p>
      <w:pPr>
        <w:pStyle w:val="Heading2"/>
      </w:pPr>
      <w:r>
        <w:t>La prueba (no la promesa)</w:t>
      </w:r>
    </w:p>
    <w:p>
      <w:r>
        <w:t xml:space="preserve">Construí </w:t>
      </w:r>
      <w:r>
        <w:rPr>
          <w:b/>
        </w:rPr>
        <w:t>SmartBrain</w:t>
      </w:r>
      <w:r>
        <w:t>, una plataforma multi-tenant de automatización con IA, solo, de cero. Corre en producción hoy.</w:t>
      </w:r>
    </w:p>
    <w:p>
      <w:pPr>
        <w:pStyle w:val="ListBullet"/>
      </w:pPr>
      <w:r>
        <w:rPr>
          <w:b/>
        </w:rPr>
        <w:t>Recuperación de carritos por WhatsApp con bot LLM</w:t>
      </w:r>
      <w:r>
        <w:t xml:space="preserve"> → [A CONFIRMAR: X carritos recuperados / $ recuperados en Y meses].</w:t>
      </w:r>
    </w:p>
    <w:p>
      <w:pPr>
        <w:pStyle w:val="ListBullet"/>
      </w:pPr>
      <w:r>
        <w:rPr>
          <w:b/>
        </w:rPr>
        <w:t>Prospección B2B automatizada</w:t>
      </w:r>
      <w:r>
        <w:t xml:space="preserve"> (Google Places + scoring de leads) → generó </w:t>
      </w:r>
      <w:r>
        <w:rPr>
          <w:b/>
        </w:rPr>
        <w:t>636 leads calificados</w:t>
      </w:r>
      <w:r>
        <w:t xml:space="preserve"> de canal mayorista, que después migré a otro tenant cuando reorienté el negocio.</w:t>
      </w:r>
    </w:p>
    <w:p>
      <w:pPr>
        <w:pStyle w:val="ListBullet"/>
      </w:pPr>
      <w:r>
        <w:rPr>
          <w:b/>
        </w:rPr>
        <w:t>Meta Ads sincronizados con atribución real</w:t>
      </w:r>
      <w:r>
        <w:t xml:space="preserve"> → corregí un bug de doble conteo que inflaba el ROAS al doble; hoy el dashboard reporta ROAS verificado contra Meta (7d y 30d) para el tenant que paga.</w:t>
      </w:r>
    </w:p>
    <w:p>
      <w:r>
        <w:t xml:space="preserve">Si querés ver el sistema moviéndose antes de cualquier llamada, te mando un </w:t>
      </w:r>
      <w:r>
        <w:rPr>
          <w:b/>
        </w:rPr>
        <w:t>Loom de 90 segundos del dashboard real funcionando.</w:t>
      </w:r>
      <w:r>
        <w:t xml:space="preserve"> Palabra contra escepticismo no sirve; pantalla en movimiento sí.</w:t>
      </w:r>
    </w:p>
    <w:p>
      <w:pPr>
        <w:pBdr>
          <w:bottom w:val="single" w:sz="6" w:space="1" w:color="AAAAAA"/>
        </w:pBdr>
      </w:pPr>
    </w:p>
    <w:p>
      <w:pPr>
        <w:pStyle w:val="Heading2"/>
      </w:pPr>
      <w:r>
        <w:t>La oferta: AI Ops Sprint — "De operación manual a operación con IA en 90 días"</w:t>
      </w:r>
    </w:p>
    <w:p>
      <w:r>
        <w:rPr>
          <w:b/>
        </w:rPr>
        <w:t>Para quién:</w:t>
      </w:r>
      <w:r>
        <w:t xml:space="preserve"> marcas DTC que ya venden pero operan a pulmón — el fundador respondiendo WhatsApp a mano, contenido improvisado, cero visibilidad de la competencia.</w:t>
      </w:r>
    </w:p>
    <w:p>
      <w:r>
        <w:rPr>
          <w:b/>
        </w:rPr>
        <w:t>Qué instalo:</w:t>
      </w:r>
    </w:p>
    <w:p>
      <w:pPr>
        <w:pStyle w:val="ListBullet"/>
      </w:pPr>
      <w:r>
        <w:t>Bot de WhatsApp con journeys conversacionales + respuestas LLM (recuperación de carritos, soporte, calificación de leads, estado de pedidos)</w:t>
      </w:r>
    </w:p>
    <w:p>
      <w:pPr>
        <w:pStyle w:val="ListBullet"/>
      </w:pPr>
      <w:r>
        <w:t>Pipeline de generación y auto-publicación de contenido en Instagram (imagen, carrusel, stories)</w:t>
      </w:r>
    </w:p>
    <w:p>
      <w:pPr>
        <w:pStyle w:val="ListBullet"/>
      </w:pPr>
      <w:r>
        <w:t>Módulo de competitive intel: scraping de Meta Ads de tus competidores + análisis con LLM</w:t>
      </w:r>
    </w:p>
    <w:p>
      <w:pPr>
        <w:pStyle w:val="ListBullet"/>
      </w:pPr>
      <w:r>
        <w:t>Dashboard único con CRM, analytics de revenue y alertas</w:t>
      </w:r>
    </w:p>
    <w:p>
      <w:r>
        <w:rPr>
          <w:b/>
        </w:rPr>
        <w:t>Qué es reutilizable y qué se construye para vos (sin letra chica):</w:t>
      </w:r>
      <w:r>
        <w:t xml:space="preserve"> la arquitectura, los patrones de integración y el motor de IA ya existen y probados — eso es lo que te ahorra meses. Las integraciones con TUS herramientas, TU catálogo, TU tono de marca y TUS flujos se construyen a medida. No es plug-and-play; es un build custom sobre cimientos que ya funcionan.</w:t>
      </w:r>
    </w:p>
    <w:p>
      <w:r>
        <w:rPr>
          <w:b/>
        </w:rPr>
        <w:t>Entregable:</w:t>
      </w:r>
      <w:r>
        <w:t xml:space="preserve"> sistema desplegado, corriendo en producción sobre tu infraestructura, documentado y con handoff. Software funcionando, no un PDF de recomendaciones.</w:t>
      </w:r>
    </w:p>
    <w:p>
      <w:r>
        <w:rPr>
          <w:b/>
        </w:rPr>
        <w:t>Precio:</w:t>
      </w:r>
      <w:r>
        <w:t xml:space="preserve"> desde </w:t>
      </w:r>
      <w:r>
        <w:rPr>
          <w:b/>
        </w:rPr>
        <w:t>USD 7.000</w:t>
      </w:r>
      <w:r>
        <w:t xml:space="preserve"> (setup completo, 90 días). Retainer opcional de operación y mejora continua: desde </w:t>
      </w:r>
      <w:r>
        <w:rPr>
          <w:b/>
        </w:rPr>
        <w:t>USD 2.000/mes</w:t>
      </w:r>
      <w:r>
        <w:t xml:space="preserve"> — no por "mantenimiento" sino porque los sistemas de IA se degradan: prompts que envejecen, integraciones que cambian, casos nuevos que el bot no sabe manejar. El retainer es que yo meta mano cuando se rompe y lo haga rendir más cada mes, no que mire un tablero.</w:t>
      </w:r>
    </w:p>
    <w:p>
      <w:pPr>
        <w:pStyle w:val="IntenseQuote"/>
      </w:pPr>
      <w:r>
        <w:rPr>
          <w:b/>
        </w:rPr>
        <w:t>Sobre el precio:</w:t>
      </w:r>
      <w:r>
        <w:t xml:space="preserve"> hoy le cobro USD 1.000/mes a mi primer cliente externo (Korean Root). Es un precio fundador, deal temprano por la plataforma entera en modo SaaS. Mi piso para un build a medida nuevo es 3x eso. Lo aclaro para que no haya confusión de anclaje: USD 1.000/mes no es la referencia.</w:t>
      </w:r>
    </w:p>
    <w:p>
      <w:r>
        <w:rPr>
          <w:b/>
        </w:rPr>
        <w:t>También ofrezco</w:t>
      </w:r>
      <w:r>
        <w:t xml:space="preserve"> (hablemos si encaja): dirección fraccional de IA/growth mes a mes, y agentes puntuales de alcance cerrado para resolver UN proceso caro. Pero si arrancamos, arrancamos por el Sprint.</w:t>
      </w:r>
    </w:p>
    <w:p>
      <w:pPr>
        <w:pBdr>
          <w:bottom w:val="single" w:sz="6" w:space="1" w:color="AAAAAA"/>
        </w:pBdr>
      </w:pPr>
    </w:p>
    <w:p>
      <w:pPr>
        <w:pStyle w:val="Heading2"/>
      </w:pPr>
      <w:r>
        <w:t>Para quién trabajo mejor</w:t>
      </w:r>
    </w:p>
    <w:p>
      <w:pPr>
        <w:pStyle w:val="ListBullet"/>
      </w:pPr>
      <w:r>
        <w:t xml:space="preserve">Fundadores/operadores de marcas </w:t>
      </w:r>
      <w:r>
        <w:rPr>
          <w:b/>
        </w:rPr>
        <w:t>DTC y CPG emergentes</w:t>
      </w:r>
      <w:r>
        <w:t xml:space="preserve"> (Shopify, MercadoLibre, Tienda Nube, WhatsApp commerce) que ya facturan pero operan a mano.</w:t>
      </w:r>
    </w:p>
    <w:p>
      <w:pPr>
        <w:pStyle w:val="ListBullet"/>
      </w:pPr>
      <w:r>
        <w:t>Equipos lean (1–20 personas) donde el fundador todavía toca la operación.</w:t>
      </w:r>
    </w:p>
    <w:p>
      <w:pPr>
        <w:pStyle w:val="ListBullet"/>
      </w:pPr>
      <w:r>
        <w:t xml:space="preserve">Marcas en </w:t>
      </w:r>
      <w:r>
        <w:rPr>
          <w:b/>
        </w:rPr>
        <w:t>LATAM y US</w:t>
      </w:r>
      <w:r>
        <w:t xml:space="preserve"> que pagan en USD y valoran que quien construye haya operado de verdad.</w:t>
      </w:r>
    </w:p>
    <w:p>
      <w:r>
        <w:t>No soy buen fit para: corporativos que quieren un deck de "estrategia de IA" sin implementar nada. Yo entrego software corriendo.</w:t>
      </w:r>
    </w:p>
    <w:p>
      <w:pPr>
        <w:pBdr>
          <w:bottom w:val="single" w:sz="6" w:space="1" w:color="AAAAAA"/>
        </w:pBdr>
      </w:pPr>
    </w:p>
    <w:p>
      <w:pPr>
        <w:pStyle w:val="Heading2"/>
      </w:pPr>
      <w:r>
        <w:t>Por qué a mí (la cicatriz, no la categoría)</w:t>
      </w:r>
    </w:p>
    <w:p>
      <w:r>
        <w:t xml:space="preserve">Operé alimentos funcionales en 5 canales a la vez. Eso significa: tramitar </w:t>
      </w:r>
      <w:r>
        <w:rPr>
          <w:b/>
        </w:rPr>
        <w:t>certificación ANMAT/INAL</w:t>
      </w:r>
      <w:r>
        <w:t xml:space="preserve"> (una barrera real, no un trámite), manejar </w:t>
      </w:r>
      <w:r>
        <w:rPr>
          <w:b/>
        </w:rPr>
        <w:t>stock perecedero con vencimiento</w:t>
      </w:r>
      <w:r>
        <w:t xml:space="preserve">, cobrar a </w:t>
      </w:r>
      <w:r>
        <w:rPr>
          <w:b/>
        </w:rPr>
        <w:t>mayoristas que pagan a 60 días</w:t>
      </w:r>
      <w:r>
        <w:t xml:space="preserve"> mientras el costo ya salió de tu caja, y ver a </w:t>
      </w:r>
      <w:r>
        <w:rPr>
          <w:b/>
        </w:rPr>
        <w:t>MercadoLibre comerse el margen</w:t>
      </w:r>
      <w:r>
        <w:t xml:space="preserve"> comisión a comisión. Cuando automaticé esos procesos, no estaba adivinando dónde dolía — lo había sufrido yo.</w:t>
      </w:r>
    </w:p>
    <w:p>
      <w:r>
        <w:t>Esa es la diferencia: un gurú te habla de "operé un P&amp;L". Yo te nombro la cicatriz exacta porque la tengo.</w:t>
      </w:r>
    </w:p>
    <w:p>
      <w:pPr>
        <w:pBdr>
          <w:bottom w:val="single" w:sz="6" w:space="1" w:color="AAAAAA"/>
        </w:pBdr>
      </w:pPr>
    </w:p>
    <w:p>
      <w:pPr>
        <w:pStyle w:val="Heading2"/>
      </w:pPr>
      <w:r>
        <w:t>Cómo trabajo</w:t>
      </w:r>
    </w:p>
    <w:p>
      <w:pPr>
        <w:pStyle w:val="ListBullet"/>
      </w:pPr>
      <w:r>
        <w:rPr>
          <w:b/>
        </w:rPr>
        <w:t>Outcome &gt; horas.</w:t>
      </w:r>
      <w:r>
        <w:t xml:space="preserve"> Cobro por el problema resuelto y el sistema corriendo, no por mi tiempo.</w:t>
      </w:r>
    </w:p>
    <w:p>
      <w:pPr>
        <w:pStyle w:val="ListBullet"/>
      </w:pPr>
      <w:r>
        <w:rPr>
          <w:b/>
        </w:rPr>
        <w:t>Construyo Y hablo con tu cliente.</w:t>
      </w:r>
      <w:r>
        <w:t xml:space="preserve"> No te paso un dev que no entiende tu negocio. Viví la operación.</w:t>
      </w:r>
    </w:p>
    <w:p>
      <w:pPr>
        <w:pStyle w:val="ListBullet"/>
      </w:pPr>
      <w:r>
        <w:rPr>
          <w:b/>
        </w:rPr>
        <w:t>Empiezo chico y pruebo rápido.</w:t>
      </w:r>
      <w:r>
        <w:t xml:space="preserve"> Un agente que funciona en 2 semanas vale más que un roadmap de 6 meses.</w:t>
      </w:r>
    </w:p>
    <w:p>
      <w:pPr>
        <w:pStyle w:val="ListBullet"/>
      </w:pPr>
      <w:r>
        <w:rPr>
          <w:b/>
        </w:rPr>
        <w:t>El sistema queda documentado y tuyo.</w:t>
      </w:r>
      <w:r>
        <w:t xml:space="preserve"> El retainer no es rehén: es porque yo lo hago evolucionar más rápido de lo que vos lo mantenés solo.</w:t>
      </w:r>
    </w:p>
    <w:p>
      <w:pPr>
        <w:pBdr>
          <w:bottom w:val="single" w:sz="6" w:space="1" w:color="AAAAAA"/>
        </w:pBdr>
      </w:pPr>
    </w:p>
    <w:p>
      <w:pPr>
        <w:pStyle w:val="Heading2"/>
      </w:pPr>
      <w:r>
        <w:t>El próximo paso es de un clic, no de un brief</w:t>
      </w:r>
    </w:p>
    <w:p>
      <w:r>
        <w:t xml:space="preserve">No me escribas un diagnóstico de tu negocio. </w:t>
      </w:r>
      <w:r>
        <w:rPr>
          <w:b/>
        </w:rPr>
        <w:t>Mandame el link de tu tienda (o tu IG, o tu catálogo de MercadoLibre)</w:t>
      </w:r>
      <w:r>
        <w:t xml:space="preserve"> y te grabo un </w:t>
      </w:r>
      <w:r>
        <w:rPr>
          <w:b/>
        </w:rPr>
        <w:t>Loom de 5 minutos auditando en vivo qué automatizaría primero y qué impacto esperar.</w:t>
      </w:r>
      <w:r>
        <w:t xml:space="preserve"> Sin pitch, sin compromiso. Vos no describís nada; yo demuestro criterio en pantalla.</w:t>
      </w:r>
    </w:p>
    <w:p>
      <w:r>
        <w:rPr>
          <w:b/>
        </w:rPr>
        <w:t>[email]</w:t>
      </w:r>
      <w:r>
        <w:t xml:space="preserve"> · </w:t>
      </w:r>
      <w:r>
        <w:rPr>
          <w:b/>
        </w:rPr>
        <w:t>[WhatsApp]</w:t>
      </w:r>
      <w:r>
        <w:t xml:space="preserve"> · </w:t>
      </w:r>
      <w:r>
        <w:rPr>
          <w:b/>
        </w:rPr>
        <w:t>[LinkedIn]</w:t>
      </w:r>
      <w:r>
        <w:t xml:space="preserve"> · </w:t>
      </w:r>
      <w:r>
        <w:rPr>
          <w:b/>
        </w:rPr>
        <w:t>[demo en vivo / Loom de 90 seg del dashboard]</w:t>
      </w:r>
    </w:p>
    <w:p>
      <w:pPr>
        <w:pBdr>
          <w:bottom w:val="single" w:sz="6" w:space="1" w:color="AAAAAA"/>
        </w:pBdr>
      </w:pPr>
    </w:p>
    <w:p>
      <w:r>
        <w:t>Tres cosas que tenés que completar antes de que esto salga, Andrés:</w:t>
      </w:r>
    </w:p>
    <w:p>
      <w:pPr>
        <w:pStyle w:val="ListNumber"/>
      </w:pPr>
      <w:r>
        <w:rPr>
          <w:b/>
        </w:rPr>
        <w:t>El número del mini-caso de carritos</w:t>
      </w:r>
      <w:r>
        <w:t xml:space="preserve"> (la línea [A CONFIRMAR]). Es la herida abierta que marcó la crítica: necesitás UN "de X a Y" duro. Si no tenés el dato de carritos, reemplazá esa bullet por otra métrica real que sí tengas (ej. leads B2B → reuniones, o conversión del bot). Una sola cifra verificable sostiene todo el premium.</w:t>
      </w:r>
    </w:p>
    <w:p>
      <w:pPr>
        <w:pStyle w:val="ListNumber"/>
      </w:pPr>
      <w:r>
        <w:rPr>
          <w:b/>
        </w:rPr>
        <w:t>El Loom de 90 seg del dashboard.</w:t>
      </w:r>
      <w:r>
        <w:t xml:space="preserve"> Es el activo más importante del doc, más que el copy. Sin demo navegable o video, para un escéptico todo esto es palabra. Grabalo antes de mandar el one-pager a nadie.</w:t>
      </w:r>
    </w:p>
    <w:p>
      <w:pPr>
        <w:pStyle w:val="ListNumber"/>
      </w:pPr>
      <w:r>
        <w:rPr>
          <w:b/>
        </w:rPr>
        <w:t>Los 4 contactos del CTA.</w:t>
      </w:r>
    </w:p>
    <w:p>
      <w:r>
        <w:t xml:space="preserve">📝 Aparte: el chequeo de inicio marcó </w:t>
      </w:r>
      <w:r>
        <w:rPr>
          <w:b/>
        </w:rPr>
        <w:t>4 briefs creative draft de la semana 2026-W17</w:t>
      </w:r>
      <w:r>
        <w:t xml:space="preserve"> esperando enriquecimiento ATP + export a Obsidian. ¿Los proceso ahora?</w:t>
      </w:r>
    </w:p>
    <w:p>
      <w:pPr>
        <w:pBdr>
          <w:bottom w:val="single" w:sz="6" w:space="1" w:color="AAAAAA"/>
        </w:pBdr>
      </w:pPr>
    </w:p>
    <w:p>
      <w:pPr>
        <w:pStyle w:val="Heading2"/>
      </w:pPr>
      <w:r>
        <w:t>2) Prospectos + motor de sourcing</w:t>
      </w:r>
    </w:p>
    <w:p>
      <w:pPr>
        <w:pStyle w:val="Heading1"/>
      </w:pPr>
      <w:r>
        <w:t>CONSULTORÍA IA/AUTOMATIZACIÓN PARA DTC/CPG — KIT DE SALIDA</w:t>
      </w:r>
    </w:p>
    <w:p>
      <w:pPr>
        <w:pStyle w:val="Heading2"/>
      </w:pPr>
      <w:r>
        <w:t>Andrés · Munición lista + plan de sourcing · Para arrancar a pitchear ESTA SEMANA</w:t>
      </w:r>
    </w:p>
    <w:p>
      <w:pPr>
        <w:pStyle w:val="IntenseQuote"/>
      </w:pPr>
      <w:r>
        <w:t>Este documento NO es tu plan de caza. Es la munición que disparás + dónde apuntás. Orden deliberado: primero el activo que un prospecto recibe y al que dice que sí (Partes 1-3), después dónde encontrarlos y cómo (Partes 4-6). Si solo tenés 3 horas esta semana, hacé las Partes 1-3 y nada más. El sourcing sin munición es ruido.</w:t>
      </w:r>
    </w:p>
    <w:p>
      <w:pPr>
        <w:pBdr>
          <w:bottom w:val="single" w:sz="6" w:space="1" w:color="AAAAAA"/>
        </w:pBdr>
      </w:pPr>
    </w:p>
    <w:p>
      <w:pPr>
        <w:pStyle w:val="Heading2"/>
      </w:pPr>
      <w:r>
        <w:t>PARTE 1 — LA OFERTA (un plato, no un buffet)</w:t>
      </w:r>
    </w:p>
    <w:p>
      <w:r>
        <w:rPr>
          <w:b/>
        </w:rPr>
        <w:t>Una sola oferta de entrada. Un dolor. Precio fijo. Verbo + métrica + plazo.</w:t>
      </w:r>
    </w:p>
    <w:p>
      <w:r>
        <w:t xml:space="preserve">El dolor elegido: </w:t>
      </w:r>
      <w:r>
        <w:rPr>
          <w:b/>
        </w:rPr>
        <w:t>WhatsApp inbound sin responder.</w:t>
      </w:r>
      <w:r>
        <w:t xml:space="preserve"> Es plata que se cae HOY, fácil de demostrar (les pido captura de su WA y les muestro cuántos mensajes quedaron sin respuesta), fácil de cerrar (entregable acotado), y vos ya lo tenés en producción. El resto de lo que sabés hacer (contenido IG, intel, attribution, prospección) es upsell DESPUÉS del primer sí, no parte de la oferta inicial.</w:t>
      </w:r>
    </w:p>
    <w:p>
      <w:pPr>
        <w:pStyle w:val="Heading3"/>
      </w:pPr>
      <w:r>
        <w:t>Oferta productizada — "Recuperador de WhatsApp"</w:t>
      </w:r>
    </w:p>
    <w:p>
      <w:pPr>
        <w:pStyle w:val="IntenseQuote"/>
      </w:pPr>
      <w:r>
        <w:rPr>
          <w:b/>
        </w:rPr>
        <w:t>Te dejo respondiendo el 100% de tu WhatsApp inbound en 14 días, con calificación automática de leads y seguimiento, para que dejes de perder ventas que ya llegaron a tu puerta.</w:t>
      </w:r>
      <w:r>
        <w:t xml:space="preserve"> - </w:t>
      </w:r>
      <w:r>
        <w:rPr>
          <w:b/>
        </w:rPr>
        <w:t>Entregable cerrado:</w:t>
      </w:r>
      <w:r>
        <w:t xml:space="preserve"> bot de WhatsApp con respuestas por IA + calificación de leads (caliente/tibio/frío) + ruteo a tu equipo + follow-up automático a quien no compró. - </w:t>
      </w:r>
      <w:r>
        <w:rPr>
          <w:b/>
        </w:rPr>
        <w:t>Plazo:</w:t>
      </w:r>
      <w:r>
        <w:t xml:space="preserve"> 14 días desde el OK. - </w:t>
      </w:r>
      <w:r>
        <w:rPr>
          <w:b/>
        </w:rPr>
        <w:t>Precio piloto (primer mes):</w:t>
      </w:r>
      <w:r>
        <w:t xml:space="preserve"> USD [A CONFIRMAR — ver nota de pricing abajo], cancelable, con entregable definido por escrito. - </w:t>
      </w:r>
      <w:r>
        <w:rPr>
          <w:b/>
        </w:rPr>
        <w:t>Después del piloto:</w:t>
      </w:r>
      <w:r>
        <w:t xml:space="preserve"> retainer de mantenimiento + mejoras a USD [A CONFIRMAR]/mes. Sin permanencia forzada.</w:t>
      </w:r>
    </w:p>
    <w:p>
      <w:r>
        <w:rPr>
          <w:b/>
        </w:rPr>
        <w:t>Por qué piloto pagado chico primero:</w:t>
      </w:r>
      <w:r>
        <w:t xml:space="preserve"> baja la barrera de entrada, me gano el derecho al retainer mostrando resultado, y el cliente prueba sin comprometerse a 6 meses en dólares. Responde la pregunta que TODO comprador se hace y que el borrador anterior ignoraba: </w:t>
      </w:r>
      <w:r>
        <w:rPr>
          <w:i/>
        </w:rPr>
        <w:t>"¿qué pasa si no funciona?"</w:t>
      </w:r>
      <w:r>
        <w:t xml:space="preserve"> → probás barato, cancelás si no sirve.</w:t>
      </w:r>
    </w:p>
    <w:p>
      <w:pPr>
        <w:pStyle w:val="Heading3"/>
      </w:pPr>
      <w:r>
        <w:t>Nota dura sobre pricing (leer antes de tirar un número)</w:t>
      </w:r>
    </w:p>
    <w:p>
      <w:r>
        <w:t>Tres reglas:</w:t>
      </w:r>
    </w:p>
    <w:p>
      <w:pPr>
        <w:pStyle w:val="ListNumber"/>
      </w:pPr>
      <w:r>
        <w:rPr>
          <w:b/>
        </w:rPr>
        <w:t>Un solo precio de entrada, fijo, no un rango.</w:t>
      </w:r>
      <w:r>
        <w:t xml:space="preserve"> Un rango de 5x ("USD 1.500-2.500 o 3.000-8.000") le grita al comprador "no sé cuánto vale, te estoy tanteando". El rango se discute en la llamada, nunca en el material.</w:t>
      </w:r>
    </w:p>
    <w:p>
      <w:pPr>
        <w:pStyle w:val="ListNumber"/>
      </w:pPr>
      <w:r>
        <w:rPr>
          <w:b/>
        </w:rPr>
        <w:t>Anclá al ROI del cliente, no a un benchmark de USA.</w:t>
      </w:r>
      <w:r>
        <w:t xml:space="preserve"> "AI retainer = USD 2-8k" es dato de mercado gringo; a un founder de marca chica argentina USD 2k/mes le suena a sueldo y medio. La pregunta correcta no es "cuánto cobra el mercado" sino "cuántas ventas pierde este cliente por mes por no responder WA". Si pierde 20 ventas/mes de AOV USD [A CONFIRMAR], el piloto se paga solo con recuperar 2. Ese es el anclaje.</w:t>
      </w:r>
    </w:p>
    <w:p>
      <w:pPr>
        <w:pStyle w:val="ListNumber"/>
      </w:pPr>
      <w:r>
        <w:rPr>
          <w:b/>
        </w:rPr>
        <w:t>Korean Root NO es tu ancla de precio — es tu ancla de prueba.</w:t>
      </w:r>
      <w:r>
        <w:t xml:space="preserve"> KR paga USD 1.000/mes, que es la mitad de cualquier piso que tires. Si lo usás como referencia de precio, anclás hacia abajo. Usalo como referencia de </w:t>
      </w:r>
      <w:r>
        <w:rPr>
          <w:i/>
        </w:rPr>
        <w:t>resultado</w:t>
      </w:r>
      <w:r>
        <w:t xml:space="preserve"> ("una marca ya me paga en USD por esto, hace X meses, y el resultado fue Y"), y poné el precio del piloto en función del ROI del prospecto que tenés enfrente, no de lo que cobra KR.</w:t>
      </w:r>
    </w:p>
    <w:p>
      <w:pPr>
        <w:pStyle w:val="IntenseQuote"/>
      </w:pPr>
      <w:r>
        <w:rPr>
          <w:b/>
        </w:rPr>
        <w:t>[A CONFIRMAR antes de salir]:</w:t>
      </w:r>
      <w:r>
        <w:t xml:space="preserve"> tu número de piloto y de retainer. Recomendación de método, no de monto: tomá el AOV del prospecto × ventas estimadas que pierde/mes sin responder WA → el piloto debe costar una fracción chica de eso. No lo defino acá porque depende del prospecto; definí un piso para vos abajo del cual no trabajás.</w:t>
      </w:r>
    </w:p>
    <w:p>
      <w:pPr>
        <w:pBdr>
          <w:bottom w:val="single" w:sz="6" w:space="1" w:color="AAAAAA"/>
        </w:pBdr>
      </w:pPr>
    </w:p>
    <w:p>
      <w:pPr>
        <w:pStyle w:val="Heading2"/>
      </w:pPr>
      <w:r>
        <w:t>PARTE 2 — EL ONE-PAGER DE KOREAN ROOT (tu única prueba real — armala PRIMERO)</w:t>
      </w:r>
    </w:p>
    <w:p>
      <w:r>
        <w:t>Esto es lo que mandás. Antes de tocar el sourcing, esto tiene que existir. Sin un número de resultado arriba de todo, el ancla KR es humo y el comprador lo huele.</w:t>
      </w:r>
    </w:p>
    <w:p>
      <w:pPr>
        <w:pStyle w:val="Heading3"/>
      </w:pPr>
      <w:r>
        <w:t>Plantilla (completá los [A CONFIRMAR] con datos REALES; lo que no tengas, no lo inventes — dejalo afuera)</w:t>
      </w:r>
    </w:p>
    <w:p>
      <w:pPr>
        <w:pBdr>
          <w:bottom w:val="single" w:sz="6" w:space="1" w:color="AAAAAA"/>
        </w:pBdr>
      </w:pPr>
    </w:p>
    <w:p>
      <w:r>
        <w:rPr>
          <w:b/>
        </w:rPr>
        <w:t>CASO: Korean Root — automatización de marketing con IA</w:t>
      </w:r>
    </w:p>
    <w:p>
      <w:r>
        <w:rPr>
          <w:b/>
        </w:rPr>
        <w:t>Contexto:</w:t>
      </w:r>
      <w:r>
        <w:t xml:space="preserve"> marca de ecommerce que vendía online sin sistema de automatización propio.</w:t>
      </w:r>
    </w:p>
    <w:p>
      <w:r>
        <w:rPr>
          <w:b/>
        </w:rPr>
        <w:t>Qué construí:</w:t>
      </w:r>
      <w:r>
        <w:t xml:space="preserve"> [elegí 1-2 cosas concretas y medibles, NO la lista de 7. Ej: "sistema de email marketing automatizado que reemplazó el envío manual" o "bot de WhatsApp + recuperación de leads de Meta Ads"].</w:t>
      </w:r>
    </w:p>
    <w:p>
      <w:r>
        <w:rPr>
          <w:b/>
        </w:rPr>
        <w:t>Resultado:</w:t>
      </w:r>
      <w:r>
        <w:t xml:space="preserve"> [EL NÚMERO. Esto es lo más importante del documento entero. Opciones según lo que puedas defender con datos reales de la DB:</w:t>
      </w:r>
    </w:p>
    <w:p>
      <w:pPr>
        <w:pStyle w:val="ListBullet"/>
      </w:pPr>
      <w:r>
        <w:t>revenue movido por el sistema de email vs. el manual previo,</w:t>
      </w:r>
    </w:p>
    <w:p>
      <w:pPr>
        <w:pStyle w:val="ListBullet"/>
      </w:pPr>
      <w:r>
        <w:t>mejora de ROAS de Meta Ads tras el fix de attribution,</w:t>
      </w:r>
    </w:p>
    <w:p>
      <w:pPr>
        <w:pStyle w:val="ListBullet"/>
      </w:pPr>
      <w:r>
        <w:t>% del revenue total que hoy viene del canal que automatizaste,</w:t>
      </w:r>
    </w:p>
    <w:p>
      <w:pPr>
        <w:pStyle w:val="ListBullet"/>
      </w:pPr>
      <w:r>
        <w:t>leads recuperados/mes que antes se perdían.</w:t>
      </w:r>
    </w:p>
    <w:p>
      <w:r>
        <w:t>Si NO tenés un número defendible todavía → tu tarea #1 esta semana es sacarlo de la DB de KR antes de mandar nada.]</w:t>
      </w:r>
    </w:p>
    <w:p>
      <w:r>
        <w:rPr>
          <w:b/>
        </w:rPr>
        <w:t>Validación:</w:t>
      </w:r>
      <w:r>
        <w:t xml:space="preserve"> Korean Root paga en USD por el sistema desde [A CONFIRMAR: mes/año]. Es decir: una empresa eligió pagar en dólares por el software de operación, no por un producto físico.</w:t>
      </w:r>
    </w:p>
    <w:p>
      <w:pPr>
        <w:pBdr>
          <w:bottom w:val="single" w:sz="6" w:space="1" w:color="AAAAAA"/>
        </w:pBdr>
      </w:pPr>
    </w:p>
    <w:p>
      <w:pPr>
        <w:pStyle w:val="IntenseQuote"/>
      </w:pPr>
      <w:r>
        <w:rPr>
          <w:b/>
        </w:rPr>
        <w:t>Por qué este one-pager existe y el doc anterior fallaba:</w:t>
      </w:r>
      <w:r>
        <w:t xml:space="preserve"> el borrador decía "tu cuello de botella es la prueba" y después no producía la prueba — la dejaba como placeholder al final. Acá invertimos el orden: la prueba es la Parte 2, antes que cualquier táctica de caza. Si esta página no se puede completar con un número real, no salís a vender todavía: primero sacás el número.</w:t>
      </w:r>
    </w:p>
    <w:p>
      <w:pPr>
        <w:pBdr>
          <w:bottom w:val="single" w:sz="6" w:space="1" w:color="AAAAAA"/>
        </w:pBdr>
      </w:pPr>
    </w:p>
    <w:p>
      <w:pPr>
        <w:pStyle w:val="Heading2"/>
      </w:pPr>
      <w:r>
        <w:t>PARTE 3 — LOS MENSAJES LISTOS PARA DISPARAR</w:t>
      </w:r>
    </w:p>
    <w:p>
      <w:r>
        <w:t xml:space="preserve">Texto real, en tu voz (directo, voseo, sin relleno). El CTA NUNCA es "charlamos 20 min" — siempre es </w:t>
      </w:r>
      <w:r>
        <w:rPr>
          <w:b/>
        </w:rPr>
        <w:t>valor adelantado asimétrico</w:t>
      </w:r>
      <w:r>
        <w:t>: vos hacés el trabajo, el prospecto solo mira. Un Loom de 5 min auditando su WA cuesta poco de hacer y es un sí fácil de dar.</w:t>
      </w:r>
    </w:p>
    <w:p>
      <w:pPr>
        <w:pStyle w:val="Heading3"/>
      </w:pPr>
      <w:r>
        <w:t>3.1 — Caliente: Korean Root / Victoria (SEPARADO EN EL TIEMPO)</w:t>
      </w:r>
    </w:p>
    <w:p>
      <w:pPr>
        <w:pStyle w:val="IntenseQuote"/>
      </w:pPr>
      <w:r>
        <w:rPr>
          <w:b/>
        </w:rPr>
        <w:t>Regla nueva incorporada:</w:t>
      </w:r>
      <w:r>
        <w:t xml:space="preserve"> NO le pidas referido y upsell el mismo día. Como dueña, si su proveedor le sube el precio y le pide contactos en la misma conversación, prende alarma. Secuencia: primero entregás un módulo nuevo que la deje contenta → cuando ve el resultado → recién ahí pedís el referido.</w:t>
      </w:r>
    </w:p>
    <w:p>
      <w:r>
        <w:rPr>
          <w:b/>
        </w:rPr>
        <w:t>Toque 1 (esta semana) — entregar valor, no pedir nada:</w:t>
      </w:r>
    </w:p>
    <w:p>
      <w:pPr>
        <w:pStyle w:val="IntenseQuote"/>
      </w:pPr>
      <w:r>
        <w:rPr>
          <w:i/>
        </w:rPr>
        <w:t>"Vic, armé [módulo concreto: el overhaul de email / el fix del bot de WA que está perdiendo los leads de CTWA / la landing B2B con tracking]. Te lo dejo andando esta semana sin cambiar nada del acuerdo actual. Cuando veas el resultado lo charlamos."</w:t>
      </w:r>
    </w:p>
    <w:p>
      <w:r>
        <w:rPr>
          <w:b/>
        </w:rPr>
        <w:t>Toque 2 (2-3 semanas después, una vez que vio resultado) — recién acá, referido con mensaje listo:</w:t>
      </w:r>
    </w:p>
    <w:p>
      <w:pPr>
        <w:pStyle w:val="IntenseQuote"/>
      </w:pPr>
      <w:r>
        <w:rPr>
          <w:i/>
        </w:rPr>
        <w:t>"Vic, ya que [el módulo] está dando [resultado concreto], estoy tomando 2 marcas nuevas que venden online y quieren automatizar lo mismo que vos ya viste funcionar. ¿Se te ocurre algún dueño de marca peleando con esto? Te paso un mensaje hecho para que se lo reenvíes, cero laburo para vos."</w:t>
      </w:r>
    </w:p>
    <w:p>
      <w:pPr>
        <w:pStyle w:val="IntenseQuote"/>
      </w:pPr>
      <w:r>
        <w:rPr>
          <w:b/>
        </w:rPr>
        <w:t>Filtro de conflicto (sigue vigente):</w:t>
      </w:r>
      <w:r>
        <w:t xml:space="preserve"> KR y Smart Foods comparten canal B2B (dietéticas/naturistas AR). No le pidas a Vic referidos de marcas que compitan DIRECTO con KR, ni le vendas consultoría a un competidor directo de ella sin avisarle. Es tu relación más valiosa: no la quemes por un lead.</w:t>
      </w:r>
    </w:p>
    <w:p>
      <w:pPr>
        <w:pStyle w:val="Heading3"/>
      </w:pPr>
      <w:r>
        <w:t>3.2 — Caliente: Melina Vicario (de proyecto a sistema)</w:t>
      </w:r>
    </w:p>
    <w:p>
      <w:pPr>
        <w:pStyle w:val="IntenseQuote"/>
      </w:pPr>
      <w:r>
        <w:rPr>
          <w:i/>
        </w:rPr>
        <w:t>"Melina, la landing capta el dato, pero ¿qué pasa después con cada persona que lo deja? Hoy eso se enfría solo. Te puedo armar el sistema que vive atrás: cada lead entra a una secuencia automática por mail/WhatsApp y le hace seguimiento sin que vos toques nada. Te grabo un Loom de 5 min mostrándote cómo quedaría con tus números reales, sin compromiso. ¿Te lo mando?"</w:t>
      </w:r>
    </w:p>
    <w:p>
      <w:pPr>
        <w:pStyle w:val="Heading3"/>
      </w:pPr>
      <w:r>
        <w:t>3.3 — Caliente: Rolodex CPG (ex-colegas, proveedores, marcas vecinas)</w:t>
      </w:r>
    </w:p>
    <w:p>
      <w:pPr>
        <w:pStyle w:val="IntenseQuote"/>
      </w:pPr>
      <w:r>
        <w:rPr>
          <w:i/>
        </w:rPr>
        <w:t>"Che [nombre], estoy ayudando a marcas como la tuya a automatizar ventas y atención con IA — lo mismo que armé para correr Smart Foods. Antes de proponerte nada, te grabo un Loom de 5 min mirando tu WhatsApp/Instagram y te marco 2-3 cosas que estás perdiendo hoy. Sin costo y sin compromiso. ¿Te lo paso?"</w:t>
      </w:r>
    </w:p>
    <w:p>
      <w:pPr>
        <w:pStyle w:val="Heading3"/>
      </w:pPr>
      <w:r>
        <w:t>3.4 — Tibio/Frío con valor adelantado (marcas DTC del nicho)</w:t>
      </w:r>
    </w:p>
    <w:p>
      <w:pPr>
        <w:pStyle w:val="IntenseQuote"/>
      </w:pPr>
      <w:r>
        <w:rPr>
          <w:i/>
        </w:rPr>
        <w:t>"Hola [marca], vengo siguiendo tu marketing hace un tiempo. Te armé un mini-análisis de tu WhatsApp/ads vs. lo que veo en la categoría y hay 2-3 cosas concretas que automatizaría para que no pierdas ventas. Te lo mando en un Loom de 5 min, sin compromiso — vos decidís si te sirve."</w:t>
      </w:r>
    </w:p>
    <w:p>
      <w:pPr>
        <w:pStyle w:val="IntenseQuote"/>
      </w:pPr>
      <w:r>
        <w:rPr>
          <w:b/>
        </w:rPr>
        <w:t>El CTA es el fix #6 de la crítica aplicado en todos lados:</w:t>
      </w:r>
      <w:r>
        <w:t xml:space="preserve"> ningún mensaje pide tiempo ("20 min"). Todos ofrecen una entrega asimétrica (Loom/mini-análisis) donde el costo es tuyo y el valor es de ellos. Eso convierte; pedir agenda no.</w:t>
      </w:r>
    </w:p>
    <w:p>
      <w:pPr>
        <w:pBdr>
          <w:bottom w:val="single" w:sz="6" w:space="1" w:color="AAAAAA"/>
        </w:pBdr>
      </w:pPr>
    </w:p>
    <w:p>
      <w:pPr>
        <w:pStyle w:val="Heading2"/>
      </w:pPr>
      <w:r>
        <w:t>PARTE 4 — A QUIÉN APUNTAR (lista por temperatura, recortada)</w:t>
      </w:r>
    </w:p>
    <w:p>
      <w:r>
        <w:t>La regla: el dinero rápido sale de la temperatura CALIENTE. El frío llena pipeline para las semanas 3-8, no factura esta semana.</w:t>
      </w:r>
    </w:p>
    <w:p>
      <w:r>
        <w:rPr>
          <w:b/>
        </w:rPr>
        <w:t>CALIENTE (48-72hs) — relación + ya vieron valor:</w:t>
      </w:r>
    </w:p>
    <w:p>
      <w:pPr>
        <w:pStyle w:val="ListNumber"/>
      </w:pPr>
      <w:r>
        <w:rPr>
          <w:b/>
        </w:rPr>
        <w:t>Korean Root / Victoria</w:t>
      </w:r>
      <w:r>
        <w:t xml:space="preserve"> — upsell de módulo ahora, referido después (ver 3.1). La jugada de mayor ROI de la lista.</w:t>
      </w:r>
    </w:p>
    <w:p>
      <w:pPr>
        <w:pStyle w:val="ListNumber"/>
      </w:pPr>
      <w:r>
        <w:rPr>
          <w:b/>
        </w:rPr>
        <w:t>Melina Vicario</w:t>
      </w:r>
      <w:r>
        <w:t xml:space="preserve"> — de landing a sistema + retainer (ver 3.2).</w:t>
      </w:r>
    </w:p>
    <w:p>
      <w:pPr>
        <w:pStyle w:val="ListNumber"/>
      </w:pPr>
      <w:r>
        <w:rPr>
          <w:b/>
        </w:rPr>
        <w:t>Rolodex CPG de Smart Foods</w:t>
      </w:r>
      <w:r>
        <w:t xml:space="preserve"> — 15-20 nombres de gente que te vio operar. A los de relación fuerte, mensaje 3.3.</w:t>
      </w:r>
    </w:p>
    <w:p>
      <w:pPr>
        <w:pStyle w:val="ListNumber"/>
      </w:pPr>
      <w:r>
        <w:rPr>
          <w:b/>
        </w:rPr>
        <w:t>El amigo cafetero + su red</w:t>
      </w:r>
      <w:r>
        <w:t xml:space="preserve"> — case study #2 visible (aunque arranque barato) → vector de referidos en gastronomía/specialty.</w:t>
      </w:r>
    </w:p>
    <w:p>
      <w:r>
        <w:rPr>
          <w:b/>
        </w:rPr>
        <w:t>TIBIO (semana 1-2) — te conocen de lejos / un grado de separación:</w:t>
      </w:r>
    </w:p>
    <w:p>
      <w:pPr>
        <w:pStyle w:val="ListNumber"/>
      </w:pPr>
      <w:r>
        <w:rPr>
          <w:b/>
        </w:rPr>
        <w:t>Tu audiencia de @specialandres</w:t>
      </w:r>
      <w:r>
        <w:t xml:space="preserve"> — los que reaccionen al contenido del wedge (Parte 6) son leads entrantes. Pasalos a 1:1.</w:t>
      </w:r>
    </w:p>
    <w:p>
      <w:pPr>
        <w:pStyle w:val="ListNumber"/>
      </w:pPr>
      <w:r>
        <w:rPr>
          <w:b/>
        </w:rPr>
        <w:t>Subconjunto de los 665 prospectos B2B de SF</w:t>
      </w:r>
      <w:r>
        <w:t xml:space="preserve"> — filtrá los que tienen marca propia + venden online + tier hot/warm. Reframe: ya no les vendés producto, les vendés capacidad.</w:t>
      </w:r>
    </w:p>
    <w:p>
      <w:pPr>
        <w:pStyle w:val="ListNumber"/>
      </w:pPr>
      <w:r>
        <w:rPr>
          <w:b/>
        </w:rPr>
        <w:t>Marcas del competitive intel (Fungi Melena, Vitalis, Futuro Fungi…)</w:t>
      </w:r>
      <w:r>
        <w:t xml:space="preserve"> — las conocés a fondo, llegás con mini-análisis en mano (3.4). Cuidado con conflicto KR/SF.</w:t>
      </w:r>
    </w:p>
    <w:p>
      <w:r>
        <w:rPr>
          <w:b/>
        </w:rPr>
        <w:t>FRÍO (semana 2-8) — llenar pipeline:</w:t>
      </w:r>
    </w:p>
    <w:p>
      <w:pPr>
        <w:pStyle w:val="ListNumber"/>
      </w:pPr>
      <w:r>
        <w:t>Marcas DTC/CPG AR/LATAM sin equipo técnico (categorías en Parte 5).</w:t>
      </w:r>
    </w:p>
    <w:p>
      <w:pPr>
        <w:pStyle w:val="ListNumber"/>
      </w:pPr>
      <w:r>
        <w:t>Agencias de marketing que quieren ofrecer IA y no tienen quién la construya (white-label, deals más grandes y recurrentes).</w:t>
      </w:r>
    </w:p>
    <w:p>
      <w:pPr>
        <w:pBdr>
          <w:bottom w:val="single" w:sz="6" w:space="1" w:color="AAAAAA"/>
        </w:pBdr>
      </w:pPr>
    </w:p>
    <w:p>
      <w:pPr>
        <w:pStyle w:val="Heading2"/>
      </w:pPr>
      <w:r>
        <w:t>PARTE 5 — CATEGORÍAS A MINAR (ordenadas por fit con tu experiencia)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Categoría</w:t>
            </w:r>
          </w:p>
        </w:tc>
        <w:tc>
          <w:tcPr>
            <w:tcW w:type="dxa" w:w="2160"/>
          </w:tcPr>
          <w:p>
            <w:r>
              <w:rPr>
                <w:b/>
              </w:rPr>
            </w:r>
            <w:r>
              <w:rPr>
                <w:b/>
              </w:rPr>
              <w:t>Por qué te compra a vos</w:t>
            </w:r>
          </w:p>
        </w:tc>
        <w:tc>
          <w:tcPr>
            <w:tcW w:type="dxa" w:w="2160"/>
          </w:tcPr>
          <w:p>
            <w:r>
              <w:rPr>
                <w:b/>
              </w:rPr>
            </w:r>
            <w:r>
              <w:rPr>
                <w:b/>
              </w:rPr>
              <w:t>Oferta de entrada</w:t>
            </w:r>
          </w:p>
        </w:tc>
      </w:tr>
      <w:tr>
        <w:tc>
          <w:tcPr>
            <w:tcW w:type="dxa" w:w="2160"/>
          </w:tcPr>
          <w:p>
            <w:r/>
            <w:r>
              <w:t>1</w:t>
            </w:r>
          </w:p>
        </w:tc>
        <w:tc>
          <w:tcPr>
            <w:tcW w:type="dxa" w:w="2160"/>
          </w:tcPr>
          <w:p>
            <w:r/>
            <w:r>
              <w:rPr>
                <w:b/>
              </w:rPr>
              <w:t>Marcas DTC/CPG AR/LATAM con tracción, SIN equipo técnico</w:t>
            </w:r>
            <w:r>
              <w:t xml:space="preserve"> (food funcional, suplementos, cosmética, café/specialty, bebidas, pet)</w:t>
            </w:r>
          </w:p>
        </w:tc>
        <w:tc>
          <w:tcPr>
            <w:tcW w:type="dxa" w:w="2160"/>
          </w:tcPr>
          <w:p>
            <w:r/>
            <w:r>
              <w:t>Operaste exactamente esto. Hablás su idioma operativo.</w:t>
            </w:r>
          </w:p>
        </w:tc>
        <w:tc>
          <w:tcPr>
            <w:tcW w:type="dxa" w:w="2160"/>
          </w:tcPr>
          <w:p>
            <w:r/>
            <w:r>
              <w:t>Recuperador de WhatsApp (Parte 1) → upsell contenido/intel</w:t>
            </w:r>
          </w:p>
        </w:tc>
      </w:tr>
      <w:tr>
        <w:tc>
          <w:tcPr>
            <w:tcW w:type="dxa" w:w="2160"/>
          </w:tcPr>
          <w:p>
            <w:r/>
            <w:r>
              <w:t>2</w:t>
            </w:r>
          </w:p>
        </w:tc>
        <w:tc>
          <w:tcPr>
            <w:tcW w:type="dxa" w:w="2160"/>
          </w:tcPr>
          <w:p>
            <w:r/>
            <w:r>
              <w:rPr>
                <w:b/>
              </w:rPr>
              <w:t>Founders solos / micro-equipos en Shopify/Tienda Nube/MeLi</w:t>
            </w:r>
          </w:p>
        </w:tc>
        <w:tc>
          <w:tcPr>
            <w:tcW w:type="dxa" w:w="2160"/>
          </w:tcPr>
          <w:p>
            <w:r/>
            <w:r>
              <w:t>Vos fuiste eso. Sabés dónde duele.</w:t>
            </w:r>
          </w:p>
        </w:tc>
        <w:tc>
          <w:tcPr>
            <w:tcW w:type="dxa" w:w="2160"/>
          </w:tcPr>
          <w:p>
            <w:r/>
            <w:r>
              <w:t>Mismo piloto WA → retainer</w:t>
            </w:r>
          </w:p>
        </w:tc>
      </w:tr>
      <w:tr>
        <w:tc>
          <w:tcPr>
            <w:tcW w:type="dxa" w:w="2160"/>
          </w:tcPr>
          <w:p>
            <w:r/>
            <w:r>
              <w:t>3</w:t>
            </w:r>
          </w:p>
        </w:tc>
        <w:tc>
          <w:tcPr>
            <w:tcW w:type="dxa" w:w="2160"/>
          </w:tcPr>
          <w:p>
            <w:r/>
            <w:r>
              <w:rPr>
                <w:b/>
              </w:rPr>
              <w:t>Negocios con WhatsApp inbound alto sin gestionar</w:t>
            </w:r>
            <w:r>
              <w:t xml:space="preserve"> (gastronomía, retail, servicios, e-comm)</w:t>
            </w:r>
          </w:p>
        </w:tc>
        <w:tc>
          <w:tcPr>
            <w:tcW w:type="dxa" w:w="2160"/>
          </w:tcPr>
          <w:p>
            <w:r/>
            <w:r>
              <w:t>Tu bot WA con journeys + LLM ya está en producción.</w:t>
            </w:r>
          </w:p>
        </w:tc>
        <w:tc>
          <w:tcPr>
            <w:tcW w:type="dxa" w:w="2160"/>
          </w:tcPr>
          <w:p>
            <w:r/>
            <w:r>
              <w:t>Recuperador de WhatsApp, entrada directa</w:t>
            </w:r>
          </w:p>
        </w:tc>
      </w:tr>
      <w:tr>
        <w:tc>
          <w:tcPr>
            <w:tcW w:type="dxa" w:w="2160"/>
          </w:tcPr>
          <w:p>
            <w:r/>
            <w:r>
              <w:t>4</w:t>
            </w:r>
          </w:p>
        </w:tc>
        <w:tc>
          <w:tcPr>
            <w:tcW w:type="dxa" w:w="2160"/>
          </w:tcPr>
          <w:p>
            <w:r/>
            <w:r>
              <w:rPr>
                <w:b/>
              </w:rPr>
              <w:t>Agencias de marketing que quieren capacidad IA</w:t>
            </w:r>
          </w:p>
        </w:tc>
        <w:tc>
          <w:tcPr>
            <w:tcW w:type="dxa" w:w="2160"/>
          </w:tcPr>
          <w:p>
            <w:r/>
            <w:r>
              <w:t>Sos el builder que les falta, white-label.</w:t>
            </w:r>
          </w:p>
        </w:tc>
        <w:tc>
          <w:tcPr>
            <w:tcW w:type="dxa" w:w="2160"/>
          </w:tcPr>
          <w:p>
            <w:r/>
            <w:r>
              <w:t>Capacidad recurrente / por proyecto. Deals más grandes</w:t>
            </w:r>
          </w:p>
        </w:tc>
      </w:tr>
      <w:tr>
        <w:tc>
          <w:tcPr>
            <w:tcW w:type="dxa" w:w="2160"/>
          </w:tcPr>
          <w:p>
            <w:r/>
            <w:r>
              <w:t>5</w:t>
            </w:r>
          </w:p>
        </w:tc>
        <w:tc>
          <w:tcPr>
            <w:tcW w:type="dxa" w:w="2160"/>
          </w:tcPr>
          <w:p>
            <w:r/>
            <w:r>
              <w:rPr>
                <w:b/>
              </w:rPr>
              <w:t>Marcas que gastan en Meta Ads sin attribution</w:t>
            </w:r>
          </w:p>
        </w:tc>
        <w:tc>
          <w:tcPr>
            <w:tcW w:type="dxa" w:w="2160"/>
          </w:tcPr>
          <w:p>
            <w:r/>
            <w:r>
              <w:t>Construiste attribution con UTM real.</w:t>
            </w:r>
          </w:p>
        </w:tc>
        <w:tc>
          <w:tcPr>
            <w:tcW w:type="dxa" w:w="2160"/>
          </w:tcPr>
          <w:p>
            <w:r/>
            <w:r>
              <w:t>UPSELL, no entrada — después del piloto WA</w:t>
            </w:r>
          </w:p>
        </w:tc>
      </w:tr>
      <w:tr>
        <w:tc>
          <w:tcPr>
            <w:tcW w:type="dxa" w:w="2160"/>
          </w:tcPr>
          <w:p>
            <w:r/>
            <w:r>
              <w:t>6</w:t>
            </w:r>
          </w:p>
        </w:tc>
        <w:tc>
          <w:tcPr>
            <w:tcW w:type="dxa" w:w="2160"/>
          </w:tcPr>
          <w:p>
            <w:r/>
            <w:r>
              <w:rPr>
                <w:b/>
              </w:rPr>
              <w:t>Creadores/founders con audiencia (como Melina)</w:t>
            </w:r>
          </w:p>
        </w:tc>
        <w:tc>
          <w:tcPr>
            <w:tcW w:type="dxa" w:w="2160"/>
          </w:tcPr>
          <w:p>
            <w:r/>
            <w:r>
              <w:t>Ya lo hiciste con La Receta.</w:t>
            </w:r>
          </w:p>
        </w:tc>
        <w:tc>
          <w:tcPr>
            <w:tcW w:type="dxa" w:w="2160"/>
          </w:tcPr>
          <w:p>
            <w:r/>
            <w:r>
              <w:t>Landing + sistema de captura/nurture</w:t>
            </w:r>
          </w:p>
        </w:tc>
      </w:tr>
    </w:tbl>
    <w:p/>
    <w:p>
      <w:r>
        <w:rPr>
          <w:b/>
        </w:rPr>
        <w:t>Calificación rápida (3 de 4 = SÍ):</w:t>
      </w:r>
      <w:r>
        <w:t xml:space="preserve"> ¿Venden online? ¿Tienen tracción (no pre-revenue)? ¿NO tienen dev in-house? ¿Hay un dolor repetitivo automatizable? Retail físico puro sin marca propia ni online → descartar.</w:t>
      </w:r>
    </w:p>
    <w:p>
      <w:pPr>
        <w:pBdr>
          <w:bottom w:val="single" w:sz="6" w:space="1" w:color="AAAAAA"/>
        </w:pBdr>
      </w:pPr>
    </w:p>
    <w:p>
      <w:pPr>
        <w:pStyle w:val="Heading2"/>
      </w:pPr>
      <w:r>
        <w:t>PARTE 6 — DÓNDE ENCONTRARLOS + RITMO SEMANAL</w:t>
      </w:r>
    </w:p>
    <w:p>
      <w:pPr>
        <w:pStyle w:val="Heading3"/>
      </w:pPr>
      <w:r>
        <w:t>Dónde (ordenado por confianza, no por volumen)</w:t>
      </w:r>
    </w:p>
    <w:p>
      <w:pPr>
        <w:pStyle w:val="ListBullet"/>
      </w:pPr>
      <w:r>
        <w:rPr>
          <w:b/>
        </w:rPr>
        <w:t>Tu red primero:</w:t>
      </w:r>
      <w:r>
        <w:t xml:space="preserve"> Rolodex CPG, audiencia de @specialandres, los 665 del pipeline B2B filtrados. Es lo más caliente y lo más barato.</w:t>
      </w:r>
    </w:p>
    <w:p>
      <w:pPr>
        <w:pStyle w:val="ListBullet"/>
      </w:pPr>
      <w:r>
        <w:rPr>
          <w:b/>
        </w:rPr>
        <w:t>Comunidades de founders LATAM:</w:t>
      </w:r>
      <w:r>
        <w:t xml:space="preserve"> grupos de Tiendanube, comunidad MercadoLibre vendedores, Shopify AR/LATAM; ecosistemas de aceleradoras (Endeavor, NXTP, Newtopia); cámaras y ferias de alimentos saludables/funcionales donde ya tenés cara conocida.</w:t>
      </w:r>
    </w:p>
    <w:p>
      <w:pPr>
        <w:pStyle w:val="ListBullet"/>
      </w:pPr>
      <w:r>
        <w:rPr>
          <w:b/>
        </w:rPr>
        <w:t>LinkedIn y X:</w:t>
      </w:r>
      <w:r>
        <w:t xml:space="preserve"> postá el wedge 2x/semana (te trae inbound de founders); búsqueda dirigida "Founder/CEO" + "alimentos/suplementos/cosmética/ecommerce" + AR/LATAM + empresa chica.</w:t>
      </w:r>
    </w:p>
    <w:p>
      <w:pPr>
        <w:pStyle w:val="ListBullet"/>
      </w:pPr>
      <w:r>
        <w:rPr>
          <w:b/>
        </w:rPr>
        <w:t>Eventos presenciales AR:</w:t>
      </w:r>
      <w:r>
        <w:t xml:space="preserve"> meetups de ecommerce, café specialty (te mete el amigo cafetero), ferias de alimentos. Alta conversión, bajo volumen.</w:t>
      </w:r>
    </w:p>
    <w:p>
      <w:pPr>
        <w:pStyle w:val="IntenseQuote"/>
      </w:pPr>
      <w:r>
        <w:rPr>
          <w:b/>
        </w:rPr>
        <w:t>Dos cosas que el doc anterior recomendaba y que SACO, por contradecir tu posicionamiento:</w:t>
      </w:r>
      <w:r>
        <w:t xml:space="preserve"> - </w:t>
      </w:r>
      <w:r>
        <w:rPr>
          <w:b/>
        </w:rPr>
        <w:t>Plataformas fractional (Mayple, GrowTal, Arc, Revelo):</w:t>
      </w:r>
      <w:r>
        <w:t xml:space="preserve"> te vendés como operador-founder premium; anotarte en marketplaces de contractors que compiten por precio te trata como recurso fungible. Las dos marcas no conviven. Si las usás, que sea como </w:t>
      </w:r>
      <w:r>
        <w:rPr>
          <w:b/>
        </w:rPr>
        <w:t>piso de ingreso temporal y canal SEPARADO</w:t>
      </w:r>
      <w:r>
        <w:t xml:space="preserve"> — nunca mezclado con el pitch premium, nunca en el mismo material. - </w:t>
      </w:r>
      <w:r>
        <w:rPr>
          <w:b/>
        </w:rPr>
        <w:t>Mostrar los juegos como prueba en Discords de builders:</w:t>
      </w:r>
      <w:r>
        <w:t xml:space="preserve"> para el ICP de marcas DTC, los juegos de empanadas/freestyle te hacen ver disperso, "hobbyista de IA que toca todo" — exactamente el olor a gurú que querés evitar. </w:t>
      </w:r>
      <w:r>
        <w:rPr>
          <w:b/>
        </w:rPr>
        <w:t>Para venderle a marcas, tu prueba es Smart Foods + Korean Root, punto.</w:t>
      </w:r>
      <w:r>
        <w:t xml:space="preserve"> Los juegos son prueba de velocidad de build para OTRO público (empleo técnico, founders de software), no para este.</w:t>
      </w:r>
    </w:p>
    <w:p>
      <w:pPr>
        <w:pStyle w:val="Heading3"/>
      </w:pPr>
      <w:r>
        <w:t>Sobre el contenido de autoridad (el wedge va acá, NO en el pitch)</w:t>
      </w:r>
    </w:p>
    <w:p>
      <w:r>
        <w:t xml:space="preserve">El "operador que construye con IA" es tu </w:t>
      </w:r>
      <w:r>
        <w:rPr>
          <w:b/>
        </w:rPr>
        <w:t>identidad de marca personal</w:t>
      </w:r>
      <w:r>
        <w:t xml:space="preserve"> — sirve para CONTENIDO (atraer inbound), no como propuesta de venta. Como identidad en un post de @specialandres funciona; como oferta en un DM, no (el comprador no compra tu biografía, compra un resultado). Entonces:</w:t>
      </w:r>
    </w:p>
    <w:p>
      <w:pPr>
        <w:pStyle w:val="ListBullet"/>
      </w:pPr>
      <w:r>
        <w:rPr>
          <w:b/>
        </w:rPr>
        <w:t>En contenido (2x/semana):</w:t>
      </w:r>
      <w:r>
        <w:t xml:space="preserve"> mostrá el wedge en vivo. Carrusel "construí solo la plataforma de IA que corría mi marca, y otra empresa me la paga en USD" + mini-caso (bot que vende, IG que se publica solo, prospección automática). CTA blando: "si tenés una marca y querés ver cómo automatizar esto, escribime".</w:t>
      </w:r>
    </w:p>
    <w:p>
      <w:pPr>
        <w:pStyle w:val="ListBullet"/>
      </w:pPr>
      <w:r>
        <w:rPr>
          <w:b/>
        </w:rPr>
        <w:t>En el pitch (DM/Loom):</w:t>
      </w:r>
      <w:r>
        <w:t xml:space="preserve"> la oferta de la Parte 1 (resultado + métrica + plazo + precio), nunca el wedge.</w:t>
      </w:r>
    </w:p>
    <w:p>
      <w:pPr>
        <w:pStyle w:val="Heading3"/>
      </w:pPr>
      <w:r>
        <w:t>Ritmo diario (≈60-90 min, sostenible para una persona sola)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Bloque</w:t>
            </w:r>
          </w:p>
        </w:tc>
        <w:tc>
          <w:tcPr>
            <w:tcW w:type="dxa" w:w="2880"/>
          </w:tcPr>
          <w:p>
            <w:r>
              <w:rPr>
                <w:b/>
              </w:rPr>
            </w:r>
            <w:r>
              <w:rPr>
                <w:b/>
              </w:rPr>
              <w:t>Acción</w:t>
            </w:r>
          </w:p>
        </w:tc>
        <w:tc>
          <w:tcPr>
            <w:tcW w:type="dxa" w:w="2880"/>
          </w:tcPr>
          <w:p>
            <w:r>
              <w:rPr>
                <w:b/>
              </w:rPr>
            </w:r>
            <w:r>
              <w:rPr>
                <w:b/>
              </w:rPr>
              <w:t>Volumen/día</w:t>
            </w:r>
          </w:p>
        </w:tc>
      </w:tr>
      <w:tr>
        <w:tc>
          <w:tcPr>
            <w:tcW w:type="dxa" w:w="2880"/>
          </w:tcPr>
          <w:p>
            <w:r/>
            <w:r>
              <w:t>Mañana</w:t>
            </w:r>
          </w:p>
        </w:tc>
        <w:tc>
          <w:tcPr>
            <w:tcW w:type="dxa" w:w="2880"/>
          </w:tcPr>
          <w:p>
            <w:r/>
            <w:r>
              <w:t>Toques 1:1 a calientes + (cuando corresponda) pedidos de referido con mensaje listo</w:t>
            </w:r>
          </w:p>
        </w:tc>
        <w:tc>
          <w:tcPr>
            <w:tcW w:type="dxa" w:w="2880"/>
          </w:tcPr>
          <w:p>
            <w:r/>
            <w:r>
              <w:t>3-5</w:t>
            </w:r>
          </w:p>
        </w:tc>
      </w:tr>
      <w:tr>
        <w:tc>
          <w:tcPr>
            <w:tcW w:type="dxa" w:w="2880"/>
          </w:tcPr>
          <w:p>
            <w:r/>
            <w:r>
              <w:t>Mediodía</w:t>
            </w:r>
          </w:p>
        </w:tc>
        <w:tc>
          <w:tcPr>
            <w:tcW w:type="dxa" w:w="2880"/>
          </w:tcPr>
          <w:p>
            <w:r/>
            <w:r>
              <w:t>1 pieza de autoridad (@specialandres / LinkedIn / X) con el wedge</w:t>
            </w:r>
          </w:p>
        </w:tc>
        <w:tc>
          <w:tcPr>
            <w:tcW w:type="dxa" w:w="2880"/>
          </w:tcPr>
          <w:p>
            <w:r/>
            <w:r>
              <w:t>1 post</w:t>
            </w:r>
          </w:p>
        </w:tc>
      </w:tr>
      <w:tr>
        <w:tc>
          <w:tcPr>
            <w:tcW w:type="dxa" w:w="2880"/>
          </w:tcPr>
          <w:p>
            <w:r/>
            <w:r>
              <w:t>Tarde</w:t>
            </w:r>
          </w:p>
        </w:tc>
        <w:tc>
          <w:tcPr>
            <w:tcW w:type="dxa" w:w="2880"/>
          </w:tcPr>
          <w:p>
            <w:r/>
            <w:r>
              <w:t>Outbound a tibios/fríos CON valor adelantado (Loom/mini-análisis, nunca "20 min")</w:t>
            </w:r>
          </w:p>
        </w:tc>
        <w:tc>
          <w:tcPr>
            <w:tcW w:type="dxa" w:w="2880"/>
          </w:tcPr>
          <w:p>
            <w:r/>
            <w:r>
              <w:t>5-8</w:t>
            </w:r>
          </w:p>
        </w:tc>
      </w:tr>
    </w:tbl>
    <w:p/>
    <w:p>
      <w:r>
        <w:rPr>
          <w:b/>
        </w:rPr>
        <w:t>Meta semanal realista:</w:t>
      </w:r>
      <w:r>
        <w:t xml:space="preserve"> ~20 toques calientes/tibios + ~30 fríos + 5 posts → 5-10 conversaciones → 2-3 pilotos propuestos → 1-2 cierres en 30-60 días. Tracking en una planilla simple (</w:t>
      </w:r>
      <w:r>
        <w:rPr>
          <w:rFonts w:ascii="Consolas" w:hAnsi="Consolas"/>
        </w:rPr>
        <w:t>Nombre | Temperatura | Canal | Categoría | Último toque | Estado | Próximo paso</w:t>
      </w:r>
      <w:r>
        <w:t>) o reusá el CRM B2B que ya construiste en SmartBrain.</w:t>
      </w:r>
    </w:p>
    <w:p>
      <w:pPr>
        <w:pBdr>
          <w:bottom w:val="single" w:sz="6" w:space="1" w:color="AAAAAA"/>
        </w:pBdr>
      </w:pPr>
    </w:p>
    <w:p>
      <w:pPr>
        <w:pStyle w:val="Heading2"/>
      </w:pPr>
      <w:r>
        <w:t>LOS 3 MOVIMIENTOS QUE GANAN LA SEMANA (en orden estricto)</w:t>
      </w:r>
    </w:p>
    <w:p>
      <w:r>
        <w:t>Según la propia crítica: hasta que estos tres existan, todo lo demás es ruido.</w:t>
      </w:r>
    </w:p>
    <w:p>
      <w:pPr>
        <w:pStyle w:val="ListNumber"/>
      </w:pPr>
      <w:r>
        <w:rPr>
          <w:b/>
        </w:rPr>
        <w:t>One-pager de KR con un número de resultado real arriba de todo (Parte 2).</w:t>
      </w:r>
      <w:r>
        <w:t xml:space="preserve"> Si no podés completarlo con un dato defendible, tu tarea HOY es sacarlo de la DB de KR. Sin esto, no salís.</w:t>
      </w:r>
    </w:p>
    <w:p>
      <w:pPr>
        <w:pStyle w:val="ListNumber"/>
      </w:pPr>
      <w:r>
        <w:rPr>
          <w:b/>
        </w:rPr>
        <w:t>La oferta productizada, precio fijo, un dolor — WhatsApp inbound (Parte 1).</w:t>
      </w:r>
      <w:r>
        <w:t xml:space="preserve"> Un plato, no un buffet. Definí tu piso de precio antes de hablar con nadie.</w:t>
      </w:r>
    </w:p>
    <w:p>
      <w:pPr>
        <w:pStyle w:val="ListNumber"/>
      </w:pPr>
      <w:r>
        <w:rPr>
          <w:b/>
        </w:rPr>
        <w:t>CTA de valor adelantado en cada mensaje (Parte 3).</w:t>
      </w:r>
      <w:r>
        <w:t xml:space="preserve"> Loom de auditoría gratis, no "charlamos 20 min".</w:t>
      </w:r>
    </w:p>
    <w:p>
      <w:r>
        <w:t>Recién con esos tres listos: mensaje a Victoria (toque 1, solo valor), mensaje a Melina, lista de 15-20 del Rolodex, y el primer post del wedge.</w:t>
      </w:r>
    </w:p>
    <w:p>
      <w:pPr>
        <w:pStyle w:val="IntenseQuote"/>
      </w:pPr>
      <w:r>
        <w:rPr>
          <w:b/>
        </w:rPr>
        <w:t>Veredicto invertido respecto del borrador:</w:t>
      </w:r>
      <w:r>
        <w:t xml:space="preserve"> aquel documento era un mapa de caza que no producía ni la prueba ni la oferta, y su propia conclusión lo delataba. Este invierte el orden: primero fabrica la munición (oferta + one-pager + mensajes), después dice dónde disparar. El sourcing siempre fue la parte fácil. Lo que faltaba era qué poner en la mano del prospecto — y ahora está escrito y listo para copiar, pegar y mandar.</w:t>
      </w:r>
    </w:p>
    <w:p>
      <w:r>
        <w:rPr>
          <w:b/>
        </w:rPr>
        <w:t>Placeholders a completar por vos (todos reales, ninguno inventado):</w:t>
      </w:r>
      <w:r>
        <w:t xml:space="preserve"> [precio piloto y retainer en USD — método en Parte 1] · [número de resultado de KR — Parte 2, lo más importante] · [qué construiste exactamente para KR + desde cuándo paga] · [AOV del prospecto para anclar ROI] · [15-20 nombres del Rolodex CPG] · [contacto del amigo cafetero] · [tu piso de precio innegociable].</w:t>
      </w:r>
    </w:p>
    <w:p>
      <w:pPr>
        <w:pBdr>
          <w:bottom w:val="single" w:sz="6" w:space="1" w:color="AAAAAA"/>
        </w:pBdr>
      </w:pPr>
    </w:p>
    <w:p>
      <w:pPr>
        <w:pStyle w:val="Heading2"/>
      </w:pPr>
      <w:r>
        <w:t>3) Scripts de outreach</w:t>
      </w:r>
    </w:p>
    <w:p>
      <w:pPr>
        <w:pStyle w:val="Heading1"/>
      </w:pPr>
      <w:r>
        <w:t>SCRIPTS DE OUTREACH — Consultoría IA + Growth (voz de Andrés)</w:t>
      </w:r>
    </w:p>
    <w:p>
      <w:pPr>
        <w:pStyle w:val="IntenseQuote"/>
      </w:pPr>
      <w:r>
        <w:t xml:space="preserve">Reglas aplicadas: directo, voseo argentino, sin relleno. Cada script lidera con un </w:t>
      </w:r>
      <w:r>
        <w:rPr>
          <w:b/>
        </w:rPr>
        <w:t>resultado con número</w:t>
      </w:r>
      <w:r>
        <w:t xml:space="preserve"> o un </w:t>
      </w:r>
      <w:r>
        <w:rPr>
          <w:b/>
        </w:rPr>
        <w:t>gancho verificable</w:t>
      </w:r>
      <w:r>
        <w:t xml:space="preserve">, no con "automatización". Placeholders entre </w:t>
      </w:r>
      <w:r>
        <w:rPr>
          <w:rFonts w:ascii="Consolas" w:hAnsi="Consolas"/>
        </w:rPr>
        <w:t>[corchetes]</w:t>
      </w:r>
      <w:r>
        <w:t xml:space="preserve"> para completar antes de mandar. Los </w:t>
      </w:r>
      <w:r>
        <w:rPr>
          <w:rFonts w:ascii="Consolas" w:hAnsi="Consolas"/>
        </w:rPr>
        <w:t>[A CONFIRMAR: ...]</w:t>
      </w:r>
      <w:r>
        <w:t xml:space="preserve"> son datos que Andrés tiene que conseguir o validar antes de usar el script — no inventar.</w:t>
      </w:r>
    </w:p>
    <w:p>
      <w:pPr>
        <w:pBdr>
          <w:bottom w:val="single" w:sz="6" w:space="1" w:color="AAAAAA"/>
        </w:pBdr>
      </w:pPr>
    </w:p>
    <w:p>
      <w:pPr>
        <w:pStyle w:val="Heading2"/>
      </w:pPr>
      <w:r>
        <w:t>ANTES DE MANDAR UNO SOLO — los 3 bloqueantes</w:t>
      </w:r>
    </w:p>
    <w:p>
      <w:r>
        <w:t>Estos tres no son opcionales. Sin ellos, el frío suena a los 40 DMs de "IA para tu negocio" que recibe cualquier fundador por semana, y te ignoran.</w:t>
      </w:r>
    </w:p>
    <w:p>
      <w:r>
        <w:rPr>
          <w:b/>
        </w:rPr>
        <w:t>1. Un resultado real de Korean Root, con número.</w:t>
      </w:r>
    </w:p>
    <w:p>
      <w:r>
        <w:t>"Me pagan en dólares" prueba que cobrás, no que funcionás. Necesitás una métrica concreta de lo que el sistema le hizo al negocio de KR. Conseguí UNA de estas (la que tengas dato real):</w:t>
      </w:r>
    </w:p>
    <w:p>
      <w:pPr>
        <w:pStyle w:val="ListBullet"/>
      </w:pPr>
      <w:r>
        <w:rPr>
          <w:rFonts w:ascii="Consolas" w:hAnsi="Consolas"/>
        </w:rPr>
        <w:t>[A CONFIRMAR: % de carritos recuperados por WhatsApp en KR]</w:t>
      </w:r>
    </w:p>
    <w:p>
      <w:pPr>
        <w:pStyle w:val="ListBullet"/>
      </w:pPr>
      <w:r>
        <w:rPr>
          <w:rFonts w:ascii="Consolas" w:hAnsi="Consolas"/>
        </w:rPr>
        <w:t>[A CONFIRMAR: horas/semana de soporte que le sacó de encima al equipo de KR]</w:t>
      </w:r>
    </w:p>
    <w:p>
      <w:pPr>
        <w:pStyle w:val="ListBullet"/>
      </w:pPr>
      <w:r>
        <w:rPr>
          <w:rFonts w:ascii="Consolas" w:hAnsi="Consolas"/>
        </w:rPr>
        <w:t>[A CONFIRMAR: % de recompra o revenue incremental atribuible al sistema en N días]</w:t>
      </w:r>
    </w:p>
    <w:p>
      <w:pPr>
        <w:pStyle w:val="ListBullet"/>
      </w:pPr>
      <w:r>
        <w:rPr>
          <w:rFonts w:ascii="Consolas" w:hAnsi="Consolas"/>
        </w:rPr>
        <w:t>[A CONFIRMAR: leads B2B prospectados/mes que antes se hacían a mano]</w:t>
      </w:r>
    </w:p>
    <w:p>
      <w:r>
        <w:t>Si Victoria deja, usá su nombre y un screenshot. Si NO podés mostrar un solo número de KR, ese es tu problema real — no el copy. Resolvelo antes que el texto.</w:t>
      </w:r>
    </w:p>
    <w:p>
      <w:r>
        <w:rPr>
          <w:b/>
        </w:rPr>
        <w:t>2. Un rango de precio anclado.</w:t>
      </w:r>
    </w:p>
    <w:p>
      <w:r>
        <w:t>El silencio de precio no genera intriga, genera desconfianza y te llena la agenda de gente que no puede pagar. Definí y fijá:</w:t>
      </w:r>
    </w:p>
    <w:p>
      <w:pPr>
        <w:pStyle w:val="ListBullet"/>
      </w:pPr>
      <w:r>
        <w:t xml:space="preserve">Entregable asincrónico (Loom + mini-plan): </w:t>
      </w:r>
      <w:r>
        <w:rPr>
          <w:rFonts w:ascii="Consolas" w:hAnsi="Consolas"/>
        </w:rPr>
        <w:t>[A CONFIRMAR: gratis como gancho, o US$X]</w:t>
      </w:r>
    </w:p>
    <w:p>
      <w:pPr>
        <w:pStyle w:val="ListBullet"/>
      </w:pPr>
      <w:r>
        <w:t xml:space="preserve">Setup / proyecto inicial: </w:t>
      </w:r>
      <w:r>
        <w:rPr>
          <w:rFonts w:ascii="Consolas" w:hAnsi="Consolas"/>
        </w:rPr>
        <w:t>[A CONFIRMAR: US$X]</w:t>
      </w:r>
    </w:p>
    <w:p>
      <w:pPr>
        <w:pStyle w:val="ListBullet"/>
      </w:pPr>
      <w:r>
        <w:t xml:space="preserve">Mensual / retainer: </w:t>
      </w:r>
      <w:r>
        <w:rPr>
          <w:rFonts w:ascii="Consolas" w:hAnsi="Consolas"/>
        </w:rPr>
        <w:t>[A CONFIRMAR: arranca en US$X/mes]</w:t>
      </w:r>
    </w:p>
    <w:p>
      <w:r>
        <w:rPr>
          <w:b/>
        </w:rPr>
        <w:t>3. El link de prueba que mandás.</w:t>
      </w:r>
    </w:p>
    <w:p>
      <w:r>
        <w:t xml:space="preserve">Orden de poder: demo en vivo de SmartBrain &gt; Loom grabado mostrándolo &gt; screenshot del dashboard &gt; LinkedIn. Elegí uno y dejalo fijo: </w:t>
      </w:r>
      <w:r>
        <w:rPr>
          <w:rFonts w:ascii="Consolas" w:hAnsi="Consolas"/>
        </w:rPr>
        <w:t>[A CONFIRMAR: link de prueba]</w:t>
      </w:r>
      <w:r>
        <w:t>.</w:t>
      </w:r>
    </w:p>
    <w:p>
      <w:pPr>
        <w:pStyle w:val="IntenseQuote"/>
      </w:pPr>
      <w:r>
        <w:rPr>
          <w:b/>
        </w:rPr>
        <w:t>Decisión de fondo que no podés seguir esquivando:</w:t>
      </w:r>
      <w:r>
        <w:t xml:space="preserve"> ¿esto es producto o consultoría a medida? Si es </w:t>
      </w:r>
      <w:r>
        <w:rPr>
          <w:b/>
        </w:rPr>
        <w:t>producto</w:t>
      </w:r>
      <w:r>
        <w:t xml:space="preserve"> → precio, alcance y resultado fijos (y el outreach se vuelve 10x más fácil). Si es </w:t>
      </w:r>
      <w:r>
        <w:rPr>
          <w:b/>
        </w:rPr>
        <w:t>consultoría</w:t>
      </w:r>
      <w:r>
        <w:t xml:space="preserve"> → casos con números, no "me pagan en USD". Ahora mismo el riesgo es pedir precio de consultoría con prueba de freelancer. Elegí una y todo el copy de abajo se alinea solo.</w:t>
      </w:r>
    </w:p>
    <w:p>
      <w:pPr>
        <w:pBdr>
          <w:bottom w:val="single" w:sz="6" w:space="1" w:color="AAAAAA"/>
        </w:pBdr>
      </w:pPr>
    </w:p>
    <w:p>
      <w:pPr>
        <w:pStyle w:val="Heading2"/>
      </w:pPr>
      <w:r>
        <w:t>1. WhatsApp / DM a contacto TIBIO</w:t>
      </w:r>
    </w:p>
    <w:p>
      <w:pPr>
        <w:pStyle w:val="IntenseQuote"/>
      </w:pPr>
      <w:r>
        <w:t xml:space="preserve">Para alguien que ya te conoce. Tono de par. Dos mensajes para que no sea un bloque. El cierre busca un </w:t>
      </w:r>
      <w:r>
        <w:rPr>
          <w:b/>
        </w:rPr>
        <w:t>sí binario de bajo costo</w:t>
      </w:r>
      <w:r>
        <w:t xml:space="preserve"> (¿te grabo algo?), no pelear por la agenda de entrada.</w:t>
      </w:r>
    </w:p>
    <w:p>
      <w:r>
        <w:rPr>
          <w:b/>
        </w:rPr>
        <w:t>Mensaje 1:</w:t>
      </w:r>
    </w:p>
    <w:p>
      <w:pPr>
        <w:pStyle w:val="IntenseQuote"/>
      </w:pPr>
      <w:r>
        <w:t xml:space="preserve">Che [nombre], ¿cómo andás? Te cuento qué estoy haciendo ahora, capaz te sirve o conocés a alguien. Estuve 2 años corriendo Smart Foods —D2C, MercadoLibre, mayorista, todo— y en el medio me construí el sistema de IA que la operaba: el bot de WhatsApp que vendía, la prospección B2B, el contenido. Otra marca lo está usando hoy y le </w:t>
      </w:r>
      <w:r>
        <w:rPr>
          <w:rFonts w:ascii="Consolas" w:hAnsi="Consolas"/>
        </w:rPr>
        <w:t>[A CONFIRMAR: resultado con número — ej. recuperó el X% de los carritos / le sacó X horas de soporte por semana]</w:t>
      </w:r>
      <w:r>
        <w:t>.</w:t>
      </w:r>
    </w:p>
    <w:p>
      <w:r>
        <w:rPr>
          <w:b/>
        </w:rPr>
        <w:t>Mensaje 2:</w:t>
      </w:r>
    </w:p>
    <w:p>
      <w:pPr>
        <w:pStyle w:val="IntenseQuote"/>
      </w:pPr>
      <w:r>
        <w:t>Estoy armando lo mismo para un par de marcas más que venden online. No es "te automatizo tareas" en abstracto: el que mira tu P&amp;L es el mismo que escribe el código, así que apunto directo a la fuga de plata más grande que tengas. ¿Te interesa que te muestre qué le sacaría de encima a [su negocio]? Si sí, te grabo un Loom de 5 min con lo que vea — sin reunión, sin compromiso.</w:t>
      </w:r>
    </w:p>
    <w:p>
      <w:pPr>
        <w:pBdr>
          <w:bottom w:val="single" w:sz="6" w:space="1" w:color="AAAAAA"/>
        </w:pBdr>
      </w:pPr>
    </w:p>
    <w:p>
      <w:pPr>
        <w:pStyle w:val="Heading2"/>
      </w:pPr>
      <w:r>
        <w:t>2. Pedido de REFERIDO a cliente actual (Korean Root / Melina)</w:t>
      </w:r>
    </w:p>
    <w:p>
      <w:pPr>
        <w:pStyle w:val="IntenseQuote"/>
      </w:pPr>
      <w:r>
        <w:t xml:space="preserve">El referido convierte 5-10x mejor que el frío. Pero no le hagas trabajar el cerebro a Victoria/Melina con "¿se te ocurre alguien?". </w:t>
      </w:r>
      <w:r>
        <w:rPr>
          <w:b/>
        </w:rPr>
        <w:t>Nombrá vos</w:t>
      </w:r>
      <w:r>
        <w:t xml:space="preserve"> 2-3 marcas concretas que ya sabés que ella conoce y pedí intro a ESAS. Y el texto para reenviar tiene que decir el </w:t>
      </w:r>
      <w:r>
        <w:rPr>
          <w:b/>
        </w:rPr>
        <w:t>resultado que ella vio</w:t>
      </w:r>
      <w:r>
        <w:t>, no "es un capo".</w:t>
      </w:r>
    </w:p>
    <w:p>
      <w:r>
        <w:rPr>
          <w:b/>
        </w:rPr>
        <w:t>Mensaje a Victoria (KR) / Melina:</w:t>
      </w:r>
    </w:p>
    <w:p>
      <w:pPr>
        <w:pStyle w:val="IntenseQuote"/>
      </w:pPr>
      <w:r>
        <w:t xml:space="preserve">[Nombre], una rápida y te dejo tranquila. Estoy abriendo un par de lugares para hacer con otras marcas lo mismo que armé para vos, y lo que mejor funciona es que alguien que ya lo vio andar haga el puente. Vi que tenés llegada a </w:t>
      </w:r>
      <w:r>
        <w:rPr>
          <w:rFonts w:ascii="Consolas" w:hAnsi="Consolas"/>
        </w:rPr>
        <w:t>[A CONFIRMAR: marca 1]</w:t>
      </w:r>
      <w:r>
        <w:t xml:space="preserve"> y </w:t>
      </w:r>
      <w:r>
        <w:rPr>
          <w:rFonts w:ascii="Consolas" w:hAnsi="Consolas"/>
        </w:rPr>
        <w:t>[A CONFIRMAR: marca 2]</w:t>
      </w:r>
      <w:r>
        <w:t xml:space="preserve"> — los dos venden online y me imagino que viven apagando incendios manuales. ¿Tenés con quién hablar ahí? Te armo el texto del intro listo, vos solo lo reenviás. Y gracias de nuevo — laburar con vos hizo que esto sea mucho más fácil de mostrar.</w:t>
      </w:r>
    </w:p>
    <w:p>
      <w:r>
        <w:rPr>
          <w:b/>
        </w:rPr>
        <w:t>Texto listo para que ELLA reenvíe (pasáselo en el mismo chat):</w:t>
      </w:r>
    </w:p>
    <w:p>
      <w:pPr>
        <w:pStyle w:val="IntenseQuote"/>
      </w:pPr>
      <w:r>
        <w:t xml:space="preserve">Te paso a [Andrés], que me armó el sistema de IA que me corre </w:t>
      </w:r>
      <w:r>
        <w:rPr>
          <w:rFonts w:ascii="Consolas" w:hAnsi="Consolas"/>
        </w:rPr>
        <w:t>[el bot de WhatsApp / la prospección / el contenido]</w:t>
      </w:r>
      <w:r>
        <w:t xml:space="preserve">. Desde que lo metí, </w:t>
      </w:r>
      <w:r>
        <w:rPr>
          <w:rFonts w:ascii="Consolas" w:hAnsi="Consolas"/>
        </w:rPr>
        <w:t>[A CONFIRMAR: resultado concreto que Victoria/Melina vio — ej. recuperamos un X% de los carritos que perdíamos / dejé de contestar 20 DMs por día a mano]</w:t>
      </w:r>
      <w:r>
        <w:t>. Lo raro de él es que entiende el negocio Y construye el software — no es un consultor que tira PowerPoints. Si estás ahogado en tareas manuales, vale la charla.</w:t>
      </w:r>
    </w:p>
    <w:p>
      <w:pPr>
        <w:pBdr>
          <w:bottom w:val="single" w:sz="6" w:space="1" w:color="AAAAAA"/>
        </w:pBdr>
      </w:pPr>
    </w:p>
    <w:p>
      <w:pPr>
        <w:pStyle w:val="Heading2"/>
      </w:pPr>
      <w:r>
        <w:t>3. Email / DM FRÍO corto a marca DTC</w:t>
      </w:r>
    </w:p>
    <w:p>
      <w:pPr>
        <w:pStyle w:val="IntenseQuote"/>
      </w:pPr>
      <w:r>
        <w:t xml:space="preserve">Frío = </w:t>
      </w:r>
      <w:r>
        <w:rPr>
          <w:b/>
        </w:rPr>
        <w:t>gancho verificable desde afuera</w:t>
      </w:r>
      <w:r>
        <w:t xml:space="preserve"> en la primera línea (algo que vos comprobaste, no que presumís), prueba con número en la segunda, oferta asincrónica de bajo riesgo en la tercera. El CTA NO es "dame 15 min": es un Loom gratis que demuestra capacidad antes de pedir nada.</w:t>
      </w:r>
    </w:p>
    <w:p>
      <w:r>
        <w:rPr>
          <w:b/>
        </w:rPr>
        <w:t>Cómo elegir el `[gancho verificable]` (esto es lo que hace o rompe el frío):</w:t>
      </w:r>
    </w:p>
    <w:p>
      <w:r>
        <w:t xml:space="preserve">Tiene que ser algo que el prospecto sepa que vos sólo podés saber si </w:t>
      </w:r>
      <w:r>
        <w:rPr>
          <w:b/>
        </w:rPr>
        <w:t>miraste de verdad</w:t>
      </w:r>
      <w:r>
        <w:t>. Ejemplos de ganchos reales y comprobables desde afuera:</w:t>
      </w:r>
    </w:p>
    <w:p>
      <w:pPr>
        <w:pStyle w:val="ListBullet"/>
      </w:pPr>
      <w:r>
        <w:t>Me suscribí a tu tienda y abandoné un carrito a propósito — a las 48h no me llegó nada por ningún canal.</w:t>
      </w:r>
    </w:p>
    <w:p>
      <w:pPr>
        <w:pStyle w:val="ListBullet"/>
      </w:pPr>
      <w:r>
        <w:t>Tu bot de WhatsApp contesta con el menú genérico de Tienda Nube, no responde preguntas reales.</w:t>
      </w:r>
    </w:p>
    <w:p>
      <w:pPr>
        <w:pStyle w:val="ListBullet"/>
      </w:pPr>
      <w:r>
        <w:t>Respondés los comentarios de IG con 6+ horas de delay (o no los respondés).</w:t>
      </w:r>
    </w:p>
    <w:p>
      <w:pPr>
        <w:pStyle w:val="ListBullet"/>
      </w:pPr>
      <w:r>
        <w:t>Tenés recuperación de carrito por mail pero no por WhatsApp, que es donde se recupera el doble.</w:t>
      </w:r>
    </w:p>
    <w:p>
      <w:r>
        <w:rPr>
          <w:b/>
        </w:rPr>
        <w:t>Asunto:</w:t>
      </w:r>
      <w:r>
        <w:t xml:space="preserve"> </w:t>
      </w:r>
      <w:r>
        <w:rPr>
          <w:rFonts w:ascii="Consolas" w:hAnsi="Consolas"/>
        </w:rPr>
        <w:t>[Marca]</w:t>
      </w:r>
      <w:r>
        <w:t xml:space="preserve"> — </w:t>
      </w:r>
      <w:r>
        <w:rPr>
          <w:rFonts w:ascii="Consolas" w:hAnsi="Consolas"/>
        </w:rPr>
        <w:t>[la fuga concreta: ej. el carrito que abandoné el martes y nadie me siguió]</w:t>
      </w:r>
    </w:p>
    <w:p>
      <w:pPr>
        <w:pStyle w:val="IntenseQuote"/>
      </w:pPr>
      <w:r>
        <w:t xml:space="preserve">[Nombre], me suscribí a </w:t>
      </w:r>
      <w:r>
        <w:rPr>
          <w:rFonts w:ascii="Consolas" w:hAnsi="Consolas"/>
        </w:rPr>
        <w:t>[Marca]</w:t>
      </w:r>
      <w:r>
        <w:t xml:space="preserve"> y </w:t>
      </w:r>
      <w:r>
        <w:rPr>
          <w:rFonts w:ascii="Consolas" w:hAnsi="Consolas"/>
        </w:rPr>
        <w:t>[gancho verificable: ej. abandoné un carrito de [producto] el martes — a hoy no me llegó ni un WhatsApp ni un mail]</w:t>
      </w:r>
      <w:r>
        <w:t xml:space="preserve">. Ahí tenés plata tirada, todos los días, sin que la veas. Yo fundé y operé una marca CPG en 5 canales y construí el sistema de IA que la corría —bot de WhatsApp que vende, recuperación de carritos, prospección, contenido. Otra marca lo usa hoy y le </w:t>
      </w:r>
      <w:r>
        <w:rPr>
          <w:rFonts w:ascii="Consolas" w:hAnsi="Consolas"/>
        </w:rPr>
        <w:t>[A CONFIRMAR: resultado con número — ej. recupera el X% de los carritos abandonados]</w:t>
      </w:r>
      <w:r>
        <w:t xml:space="preserve">. No te pido una reunión. Mandame tu IG y tu tienda y te grabo un Loom de 5 min con las 2 fugas de plata más grandes que veo y cómo las taparía. Gratis. Si te sirve, seguimos; si no, te quedaste con un diagnóstico igual. [Andrés] — </w:t>
      </w:r>
      <w:r>
        <w:rPr>
          <w:rFonts w:ascii="Consolas" w:hAnsi="Consolas"/>
        </w:rPr>
        <w:t>[A CONFIRMAR: link de prueba]</w:t>
      </w:r>
    </w:p>
    <w:p>
      <w:pPr>
        <w:pBdr>
          <w:bottom w:val="single" w:sz="6" w:space="1" w:color="AAAAAA"/>
        </w:pBdr>
      </w:pPr>
    </w:p>
    <w:p>
      <w:pPr>
        <w:pStyle w:val="Heading2"/>
      </w:pPr>
      <w:r>
        <w:t>4. FOLLOW-UP (sin respuesta al primer toque)</w:t>
      </w:r>
    </w:p>
    <w:p>
      <w:pPr>
        <w:pStyle w:val="IntenseQuote"/>
      </w:pPr>
      <w:r>
        <w:t>El follow-up NO es "¿lo viste?". Cada toque aporta algo nuevo: una fuga concreta que viste en SU tienda. Máximo 2 follow-ups y cortás.</w:t>
      </w:r>
    </w:p>
    <w:p>
      <w:r>
        <w:rPr>
          <w:b/>
        </w:rPr>
        <w:t>Follow-up 1 (3-4 días después) — entregar una fuga real, no una categoría:</w:t>
      </w:r>
    </w:p>
    <w:p>
      <w:pPr>
        <w:pStyle w:val="IntenseQuote"/>
      </w:pPr>
      <w:r>
        <w:t xml:space="preserve">[Nombre], te dejo algo concreto para que esto no quede en la nada: entré a </w:t>
      </w:r>
      <w:r>
        <w:rPr>
          <w:rFonts w:ascii="Consolas" w:hAnsi="Consolas"/>
        </w:rPr>
        <w:t>[Marca]</w:t>
      </w:r>
      <w:r>
        <w:t xml:space="preserve"> y </w:t>
      </w:r>
      <w:r>
        <w:rPr>
          <w:rFonts w:ascii="Consolas" w:hAnsi="Consolas"/>
        </w:rPr>
        <w:t>[fuga específica y verificable: ej. probé sumar 2 productos al carrito y salir — no hay ningún seguimiento, ni pop-up, ni mail, ni WhatsApp]</w:t>
      </w:r>
      <w:r>
        <w:t xml:space="preserve">. Eso solo, a tu volumen, es </w:t>
      </w:r>
      <w:r>
        <w:rPr>
          <w:rFonts w:ascii="Consolas" w:hAnsi="Consolas"/>
        </w:rPr>
        <w:t>[A CONFIRMAR: estimación de plata/mes que se está perdiendo]</w:t>
      </w:r>
      <w:r>
        <w:t>. Te lo grabo en un Loom de 5 min con el fix exacto. Mandame el acceso y te lo tengo mañana.</w:t>
      </w:r>
    </w:p>
    <w:p>
      <w:r>
        <w:rPr>
          <w:b/>
        </w:rPr>
        <w:t>Follow-up 2 (7 días después) — cierre limpio, puerta abierta:</w:t>
      </w:r>
    </w:p>
    <w:p>
      <w:pPr>
        <w:pStyle w:val="IntenseQuote"/>
      </w:pPr>
      <w:r>
        <w:t xml:space="preserve">[Nombre], no te jodo más con esto. Te dejo </w:t>
      </w:r>
      <w:r>
        <w:rPr>
          <w:rFonts w:ascii="Consolas" w:hAnsi="Consolas"/>
        </w:rPr>
        <w:t>[A CONFIRMAR: link de prueba — demo de SmartBrain / case de KR]</w:t>
      </w:r>
      <w:r>
        <w:t xml:space="preserve"> para cuando tengas un rato. Si en algún momento el laburo manual te está frenando el crecimiento, escribime y lo vemos. Éxitos con </w:t>
      </w:r>
      <w:r>
        <w:rPr>
          <w:rFonts w:ascii="Consolas" w:hAnsi="Consolas"/>
        </w:rPr>
        <w:t>[Marca]</w:t>
      </w:r>
      <w:r>
        <w:t>.</w:t>
      </w:r>
    </w:p>
    <w:p>
      <w:pPr>
        <w:pBdr>
          <w:bottom w:val="single" w:sz="6" w:space="1" w:color="AAAAAA"/>
        </w:pBdr>
      </w:pPr>
    </w:p>
    <w:p>
      <w:pPr>
        <w:pBdr>
          <w:bottom w:val="single" w:sz="6" w:space="1" w:color="AAAAAA"/>
        </w:pBdr>
      </w:pPr>
    </w:p>
    <w:p>
      <w:pPr>
        <w:pStyle w:val="Heading1"/>
      </w:pPr>
      <w:r>
        <w:t>ENGLISH VERSIONS (global targets)</w:t>
      </w:r>
    </w:p>
    <w:p>
      <w:pPr>
        <w:pStyle w:val="IntenseQuote"/>
      </w:pPr>
      <w:r>
        <w:t>Los 2 principales traducidos: el frío a marca DTC y el follow-up. Inglés profesional, mismo filo. El hook sigue siendo "operator who builds", pero anclado en resultado y gancho verificable, no en "I built it solo".</w:t>
      </w:r>
    </w:p>
    <w:p>
      <w:pPr>
        <w:pStyle w:val="Heading2"/>
      </w:pPr>
      <w:r>
        <w:t>3-EN. Cold email / DM to DTC brand</w:t>
      </w:r>
    </w:p>
    <w:p>
      <w:r>
        <w:rPr>
          <w:b/>
        </w:rPr>
        <w:t>How to pick the `[verifiable hook]`:</w:t>
      </w:r>
      <w:r>
        <w:t xml:space="preserve"> something the prospect knows you could only know by actually looking — e.g. "I subscribed and abandoned a cart, nothing reached me in 48h" / "your WhatsApp bot replies with the generic store menu" / "you recover carts by email but not WhatsApp."</w:t>
      </w:r>
    </w:p>
    <w:p>
      <w:r>
        <w:rPr>
          <w:b/>
        </w:rPr>
        <w:t>Subject:</w:t>
      </w:r>
      <w:r>
        <w:t xml:space="preserve"> </w:t>
      </w:r>
      <w:r>
        <w:rPr>
          <w:rFonts w:ascii="Consolas" w:hAnsi="Consolas"/>
        </w:rPr>
        <w:t>[Brand]</w:t>
      </w:r>
      <w:r>
        <w:t xml:space="preserve"> — </w:t>
      </w:r>
      <w:r>
        <w:rPr>
          <w:rFonts w:ascii="Consolas" w:hAnsi="Consolas"/>
        </w:rPr>
        <w:t>[the concrete leak: e.g. the cart I abandoned Tuesday that no one followed up]</w:t>
      </w:r>
    </w:p>
    <w:p>
      <w:pPr>
        <w:pStyle w:val="IntenseQuote"/>
      </w:pPr>
      <w:r>
        <w:t xml:space="preserve">Hi </w:t>
      </w:r>
      <w:r>
        <w:rPr>
          <w:rFonts w:ascii="Consolas" w:hAnsi="Consolas"/>
        </w:rPr>
        <w:t>[name]</w:t>
      </w:r>
      <w:r>
        <w:t xml:space="preserve">, I subscribed to </w:t>
      </w:r>
      <w:r>
        <w:rPr>
          <w:rFonts w:ascii="Consolas" w:hAnsi="Consolas"/>
        </w:rPr>
        <w:t>[Brand]</w:t>
      </w:r>
      <w:r>
        <w:t xml:space="preserve"> and </w:t>
      </w:r>
      <w:r>
        <w:rPr>
          <w:rFonts w:ascii="Consolas" w:hAnsi="Consolas"/>
        </w:rPr>
        <w:t>[verifiable hook: e.g. abandoned a cart of [product] on Tuesday — to this day not a single WhatsApp or email came back]</w:t>
      </w:r>
      <w:r>
        <w:t xml:space="preserve">. That's money leaking every day that you never see. I founded and ran a multichannel CPG brand across 5 channels and built the AI system that ran it — a WhatsApp bot that sells, abandoned-cart recovery, B2B prospecting, automated content. Another brand runs it today and </w:t>
      </w:r>
      <w:r>
        <w:rPr>
          <w:rFonts w:ascii="Consolas" w:hAnsi="Consolas"/>
        </w:rPr>
        <w:t>[A CONFIRMAR: result with number — e.g. recovers X% of abandoned carts with it]</w:t>
      </w:r>
      <w:r>
        <w:t xml:space="preserve">. I'm not asking for a meeting. Send me your IG and your store and I'll record a 5-min Loom with the 2 biggest money leaks I see and how I'd close them. Free. If it's useful, we keep going; if not, you got a diagnosis anyway. [Andrés] — </w:t>
      </w:r>
      <w:r>
        <w:rPr>
          <w:rFonts w:ascii="Consolas" w:hAnsi="Consolas"/>
        </w:rPr>
        <w:t>[A CONFIRMAR: proof link]</w:t>
      </w:r>
    </w:p>
    <w:p>
      <w:pPr>
        <w:pStyle w:val="Heading2"/>
      </w:pPr>
      <w:r>
        <w:t>4-EN. Follow-up</w:t>
      </w:r>
    </w:p>
    <w:p>
      <w:r>
        <w:rPr>
          <w:b/>
        </w:rPr>
        <w:t>Follow-up 1 (3-4 days later) — deliver a real leak, not a category:</w:t>
      </w:r>
    </w:p>
    <w:p>
      <w:pPr>
        <w:pStyle w:val="IntenseQuote"/>
      </w:pPr>
      <w:r>
        <w:rPr>
          <w:rFonts w:ascii="Consolas" w:hAnsi="Consolas"/>
        </w:rPr>
        <w:t>[name]</w:t>
      </w:r>
      <w:r>
        <w:t xml:space="preserve">, here's something concrete so this doesn't go nowhere: I went into </w:t>
      </w:r>
      <w:r>
        <w:rPr>
          <w:rFonts w:ascii="Consolas" w:hAnsi="Consolas"/>
        </w:rPr>
        <w:t>[Brand]</w:t>
      </w:r>
      <w:r>
        <w:t xml:space="preserve"> and </w:t>
      </w:r>
      <w:r>
        <w:rPr>
          <w:rFonts w:ascii="Consolas" w:hAnsi="Consolas"/>
        </w:rPr>
        <w:t>[specific verifiable leak: e.g. I added 2 products to the cart and left — there's no follow-up at all, no pop-up, no email, no WhatsApp]</w:t>
      </w:r>
      <w:r>
        <w:t xml:space="preserve">. That alone, at your volume, is </w:t>
      </w:r>
      <w:r>
        <w:rPr>
          <w:rFonts w:ascii="Consolas" w:hAnsi="Consolas"/>
        </w:rPr>
        <w:t>[A CONFIRMAR: estimated money/month being lost]</w:t>
      </w:r>
      <w:r>
        <w:t>. I'll record a 5-min Loom with the exact fix. Send me access and I'll have it tomorrow.</w:t>
      </w:r>
    </w:p>
    <w:p>
      <w:r>
        <w:rPr>
          <w:b/>
        </w:rPr>
        <w:t>Follow-up 2 (7 days later) — clean close, door open:</w:t>
      </w:r>
    </w:p>
    <w:p>
      <w:pPr>
        <w:pStyle w:val="IntenseQuote"/>
      </w:pPr>
      <w:r>
        <w:rPr>
          <w:rFonts w:ascii="Consolas" w:hAnsi="Consolas"/>
        </w:rPr>
        <w:t>[name]</w:t>
      </w:r>
      <w:r>
        <w:t xml:space="preserve">, I'll stop chasing you on this. Here's </w:t>
      </w:r>
      <w:r>
        <w:rPr>
          <w:rFonts w:ascii="Consolas" w:hAnsi="Consolas"/>
        </w:rPr>
        <w:t>[A CONFIRMAR: proof link — SmartBrain demo / KR case]</w:t>
      </w:r>
      <w:r>
        <w:t xml:space="preserve"> for whenever you have a minute. If manual work ever starts holding back your growth, reach out and we'll look at it. Good luck with </w:t>
      </w:r>
      <w:r>
        <w:rPr>
          <w:rFonts w:ascii="Consolas" w:hAnsi="Consolas"/>
        </w:rPr>
        <w:t>[Brand]</w:t>
      </w:r>
      <w:r>
        <w:t>.</w:t>
      </w:r>
    </w:p>
    <w:p>
      <w:pPr>
        <w:pBdr>
          <w:bottom w:val="single" w:sz="6" w:space="1" w:color="AAAAAA"/>
        </w:pBdr>
      </w:pPr>
    </w:p>
    <w:p>
      <w:pPr>
        <w:pStyle w:val="Heading2"/>
      </w:pPr>
      <w:r>
        <w:t>Notas de uso (no parte de los scripts)</w:t>
      </w:r>
    </w:p>
    <w:p>
      <w:pPr>
        <w:pStyle w:val="ListBullet"/>
      </w:pPr>
      <w:r>
        <w:rPr>
          <w:b/>
        </w:rPr>
        <w:t>Liderá con el referido (#2) siempre que puedas.</w:t>
      </w:r>
      <w:r>
        <w:t xml:space="preserve"> Convierte 5-10x mejor que el frío. El frío es volumen; el referido es confianza prestada.</w:t>
      </w:r>
    </w:p>
    <w:p>
      <w:pPr>
        <w:pStyle w:val="ListBullet"/>
      </w:pPr>
      <w:r>
        <w:rPr>
          <w:b/>
        </w:rPr>
        <w:t>El Loom asincrónico gratis es tu mejor CTA de frío</w:t>
      </w:r>
      <w:r>
        <w:t xml:space="preserve"> — es MENOS fricción que coordinar agenda y demuestra capacidad antes de pedir nada. Un fundador ignora una llamada de 15 min; abre un diagnóstico gratis de SU tienda.</w:t>
      </w:r>
    </w:p>
    <w:p>
      <w:pPr>
        <w:pStyle w:val="ListBullet"/>
      </w:pPr>
      <w:r>
        <w:rPr>
          <w:b/>
        </w:rPr>
        <w:t>No anuncies tu diferencial a la defensiva.</w:t>
      </w:r>
      <w:r>
        <w:t xml:space="preserve"> Sacá el "no te vengo a vender una herramienta más" — mencionar la objeción la instala. Mostrá que sos operador con el resultado y el gancho verificable, no anunciándolo.</w:t>
      </w:r>
    </w:p>
    <w:p>
      <w:pPr>
        <w:pStyle w:val="ListBullet"/>
      </w:pPr>
      <w:r>
        <w:rPr>
          <w:b/>
        </w:rPr>
        <w:t>"Operator who builds" se framea como ventaja de ejecución, no como heroísmo solitario.</w:t>
      </w:r>
      <w:r>
        <w:t xml:space="preserve"> "El que entiende tu P&amp;L es el mismo que escribe el código" pega; "lo hice todo yo solo" puede leerse como cuello de botella. Por eso bajé los "me construí solo" a "construí / lo está usando otra marca".</w:t>
      </w:r>
    </w:p>
    <w:p>
      <w:pPr>
        <w:pStyle w:val="ListBullet"/>
      </w:pPr>
      <w:r>
        <w:rPr>
          <w:b/>
        </w:rPr>
        <w:t>El gancho verificable es lo verdadero difícil.</w:t>
      </w:r>
      <w:r>
        <w:t xml:space="preserve"> Antes de cada frío, entrá a la tienda del prospecto, suscribite, abandoná un carrito, mirá su bot. 20 minutos de research por prospecto convierten más que 40 DMs genéricos. Lo presumido espanta; lo comprobado convierte.</w:t>
      </w:r>
    </w:p>
    <w:p>
      <w:pPr>
        <w:pStyle w:val="ListBullet"/>
      </w:pPr>
      <w:r>
        <w:rPr>
          <w:b/>
        </w:rPr>
        <w:t>Placeholders críticos a completar:</w:t>
      </w:r>
      <w:r>
        <w:t xml:space="preserve"> los 3 bloqueantes de arriba (número de KR, rango de precio, link de prueba), tu nombre, y en cada frío el gancho verificable real del prospecto.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